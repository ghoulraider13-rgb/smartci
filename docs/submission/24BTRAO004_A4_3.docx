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3: Dynamic Test-Subset Routing</w:t>
      </w:r>
    </w:p>
    <w:p>
      <w:r>
        <w:t>CI/CD Lab - Assignment 4 Extension</w:t>
      </w:r>
    </w:p>
    <w:tbl>
      <w:tblPr>
        <w:tblStyle w:val="TableGrid"/>
        <w:tblW w:type="auto" w:w="0"/>
        <w:jc w:val="center"/>
        <w:tblLook w:firstColumn="1" w:firstRow="1" w:lastColumn="0" w:lastRow="0" w:noHBand="0" w:noVBand="1" w:val="04A0"/>
      </w:tblPr>
      <w:tblGrid>
        <w:gridCol w:w="4320"/>
        <w:gridCol w:w="4320"/>
      </w:tblGrid>
      <w:tr>
        <w:tc>
          <w:tcPr>
            <w:tcW w:type="dxa" w:w="4320"/>
          </w:tcPr>
          <w:p>
            <w:r>
              <w:t>University Seat Number</w:t>
            </w:r>
          </w:p>
        </w:tc>
        <w:tc>
          <w:tcPr>
            <w:tcW w:type="dxa" w:w="4320"/>
          </w:tcPr>
          <w:p>
            <w:r>
              <w:t>24BTRAO004</w:t>
            </w:r>
          </w:p>
        </w:tc>
      </w:tr>
      <w:tr>
        <w:tc>
          <w:tcPr>
            <w:tcW w:type="dxa" w:w="4320"/>
          </w:tcPr>
          <w:p>
            <w:r>
              <w:t>Student Name</w:t>
            </w:r>
          </w:p>
        </w:tc>
        <w:tc>
          <w:tcPr>
            <w:tcW w:type="dxa" w:w="4320"/>
          </w:tcPr>
          <w:p>
            <w:r>
              <w:t>Ashwin Lahkar</w:t>
            </w:r>
          </w:p>
        </w:tc>
      </w:tr>
      <w:tr>
        <w:tc>
          <w:tcPr>
            <w:tcW w:type="dxa" w:w="4320"/>
          </w:tcPr>
          <w:p>
            <w:r>
              <w:t>Course</w:t>
            </w:r>
          </w:p>
        </w:tc>
        <w:tc>
          <w:tcPr>
            <w:tcW w:type="dxa" w:w="4320"/>
          </w:tcPr>
          <w:p>
            <w:r>
              <w:t>DevOps / CI-CD Lab</w:t>
            </w:r>
          </w:p>
        </w:tc>
      </w:tr>
      <w:tr>
        <w:tc>
          <w:tcPr>
            <w:tcW w:type="dxa" w:w="4320"/>
          </w:tcPr>
          <w:p>
            <w:r>
              <w:t>Repository URL</w:t>
            </w:r>
          </w:p>
        </w:tc>
        <w:tc>
          <w:tcPr>
            <w:tcW w:type="dxa" w:w="4320"/>
          </w:tcPr>
          <w:p>
            <w:r>
              <w:t>https://github.com/ghoulraider13-rgb/smartci</w:t>
            </w:r>
          </w:p>
        </w:tc>
      </w:tr>
    </w:tbl>
    <w:p>
      <w:r>
        <w:br w:type="page"/>
      </w:r>
    </w:p>
    <w:p>
      <w:pPr>
        <w:pStyle w:val="Title"/>
      </w:pPr>
      <w:r>
        <w:t>Table of Contents</w:t>
      </w:r>
    </w:p>
    <w:p>
      <w:pPr>
        <w:pStyle w:val="ListNumber"/>
      </w:pPr>
      <w:r>
        <w:t>1. Overview &amp; Objectives</w:t>
      </w:r>
    </w:p>
    <w:p>
      <w:pPr>
        <w:pStyle w:val="ListNumber"/>
      </w:pPr>
      <w:r>
        <w:t>2. Concepts Used</w:t>
      </w:r>
    </w:p>
    <w:p>
      <w:pPr>
        <w:pStyle w:val="ListNumber"/>
      </w:pPr>
      <w:r>
        <w:t>3. Step-by-Step Implementation</w:t>
      </w:r>
    </w:p>
    <w:p>
      <w:pPr>
        <w:pStyle w:val="ListNumber"/>
      </w:pPr>
      <w:r>
        <w:t>4. Experiments &amp; Results</w:t>
      </w:r>
    </w:p>
    <w:p>
      <w:pPr>
        <w:pStyle w:val="ListNumber"/>
      </w:pPr>
      <w:r>
        <w:t>5. Challenges &amp; Debugging</w:t>
      </w:r>
    </w:p>
    <w:p>
      <w:pPr>
        <w:pStyle w:val="ListNumber"/>
      </w:pPr>
      <w:r>
        <w:t>6. Screenshots &amp; Evidence</w:t>
      </w:r>
    </w:p>
    <w:p>
      <w:pPr>
        <w:pStyle w:val="ListNumber"/>
      </w:pPr>
      <w:r>
        <w:t>7. Repository Structure &amp; Git History</w:t>
      </w:r>
    </w:p>
    <w:p>
      <w:pPr>
        <w:pStyle w:val="ListNumber"/>
      </w:pPr>
      <w:r>
        <w:t>8. Key Learnings</w:t>
      </w:r>
    </w:p>
    <w:p>
      <w:pPr>
        <w:pStyle w:val="ListNumber"/>
      </w:pPr>
      <w:r>
        <w:t>9. Limitations &amp; Future Work</w:t>
      </w:r>
    </w:p>
    <w:p>
      <w:pPr>
        <w:pStyle w:val="ListNumber"/>
      </w:pPr>
      <w:r>
        <w:t>10. Conclusion</w:t>
      </w:r>
    </w:p>
    <w:p>
      <w:r>
        <w:br w:type="page"/>
      </w:r>
    </w:p>
    <w:p>
      <w:pPr>
        <w:pStyle w:val="Title"/>
      </w:pPr>
      <w:r>
        <w:t>Overview &amp; Objectives</w:t>
      </w:r>
    </w:p>
    <w:p>
      <w:r>
        <w:t>Dynamic Test-Subset Routing aims to run only the tests relevant to a code change rather than the full test suite, while ensuring no critical failures are silently skipped. This task adds a test selector that uses the dependency graph from Task 2 to map source changes to affected tests.</w:t>
      </w:r>
    </w:p>
    <w:p>
      <w:pPr>
        <w:pStyle w:val="Title"/>
      </w:pPr>
      <w:r>
        <w:t>Concepts Used</w:t>
      </w:r>
    </w:p>
    <w:p>
      <w:pPr>
        <w:pStyle w:val="Heading1"/>
      </w:pPr>
      <w:r>
        <w:t>Change-Based Test Selection</w:t>
      </w:r>
    </w:p>
    <w:p>
      <w:r>
        <w:t>Instead of running all tests, only run tests whose inputs were affected by the change. This reduces CI time.</w:t>
      </w:r>
    </w:p>
    <w:p>
      <w:pPr>
        <w:pStyle w:val="Heading1"/>
      </w:pPr>
      <w:r>
        <w:t>git diff for Change Detection</w:t>
      </w:r>
    </w:p>
    <w:p>
      <w:r>
        <w:t>Using git diff --name-only &lt;base&gt;...HEAD, we identify which files changed in each commit/PR.</w:t>
      </w:r>
    </w:p>
    <w:p>
      <w:pPr>
        <w:pStyle w:val="Heading1"/>
      </w:pPr>
      <w:r>
        <w:t>Source-to-Test Mapping</w:t>
      </w:r>
    </w:p>
    <w:p>
      <w:r>
        <w:t>Each source module is mapped to its test file(s) using the dependency graph. Changing pricing.py runs test_pricing.py and test_cart.py.</w:t>
      </w:r>
    </w:p>
    <w:p>
      <w:pPr>
        <w:pStyle w:val="Heading1"/>
      </w:pPr>
      <w:r>
        <w:t>Safe Fallbacks</w:t>
      </w:r>
    </w:p>
    <w:p>
      <w:r>
        <w:t>When the selector encounters unrecognizable changes, it falls back to running the full suite to avoid missing failures.</w:t>
      </w:r>
    </w:p>
    <w:p>
      <w:pPr>
        <w:pStyle w:val="Heading1"/>
      </w:pPr>
      <w:r>
        <w:t>pytest Node-ID Selection</w:t>
      </w:r>
    </w:p>
    <w:p>
      <w:r>
        <w:t>pytest accepts specific test node IDs (tests/test_pricing.py) allowing targeted test execution.</w:t>
      </w:r>
    </w:p>
    <w:p>
      <w:pPr>
        <w:pStyle w:val="Heading1"/>
      </w:pPr>
      <w:r>
        <w:t>Risk of Missed Regressions</w:t>
      </w:r>
    </w:p>
    <w:p>
      <w:r>
        <w:t>Test selection can miss integration failures. The fallback rules and always-run-on-main rule mitigate this.</w:t>
      </w:r>
    </w:p>
    <w:p>
      <w:pPr>
        <w:pStyle w:val="Title"/>
      </w:pPr>
      <w:r>
        <w:t>Step-by-Step Implementation</w:t>
      </w:r>
    </w:p>
    <w:p>
      <w:pPr>
        <w:pStyle w:val="Heading1"/>
      </w:pPr>
      <w:r>
        <w:t>Step 1: Create Test Selector Script</w:t>
      </w:r>
    </w:p>
    <w:p>
      <w:r>
        <w:t>Created scripts/select_tests.py that: (1) determines changed files via git diff, (2) maps source changes to tests using the dependency graph from dep_graph.py, (3) applies safe fallback rules.</w:t>
        <w:br/>
        <w:br/>
        <w:t>Key function: map_changes_to_tests(changed_files) returns either specific test files or 'all'</w:t>
        <w:br/>
        <w:t>The SOURCE_TO_TEST_MAP maps each source module to its direct and transitive test files.</w:t>
      </w:r>
    </w:p>
    <w:p>
      <w:pPr>
        <w:pStyle w:val="Heading1"/>
      </w:pPr>
      <w:r>
        <w:t>Step 2: Map Changes to Tests Using Dependency Graph</w:t>
      </w:r>
    </w:p>
    <w:p>
      <w:r>
        <w:t>The selector imports affected_modules() from dep_graph.py. When pricing.py changes, it finds all dependents (cart) and selects test_pricing.py and test_cart.py. When inventory.py changes, only test_inventory.py is selected.</w:t>
        <w:br/>
        <w:br/>
        <w:t>Code: scripts/select_tests.py, line 48-67</w:t>
      </w:r>
    </w:p>
    <w:p>
      <w:pPr>
        <w:pStyle w:val="Heading1"/>
      </w:pPr>
      <w:r>
        <w:t>Step 3: Implement Safe Fallback Rules</w:t>
      </w:r>
    </w:p>
    <w:p>
      <w:r>
        <w:t>The selector falls back to 'all' when any of these conditions are met:</w:t>
        <w:br/>
        <w:t>- Changes to requirements.txt, pytest.ini</w:t>
        <w:br/>
        <w:t>- Changes to .github/workflows/</w:t>
        <w:br/>
        <w:t>- Changes to scripts/</w:t>
        <w:br/>
        <w:t>- Any unrecognised file (e.g., README.md)</w:t>
        <w:br/>
        <w:t>- The selector itself fails</w:t>
        <w:br/>
        <w:t>- Push to main branch (always runs full suite)</w:t>
        <w:br/>
        <w:br/>
        <w:t>These rules ensure critical changes always trigger full test runs.</w:t>
      </w:r>
    </w:p>
    <w:p>
      <w:pPr>
        <w:pStyle w:val="Heading1"/>
      </w:pPr>
      <w:r>
        <w:t>Step 4: Wire into CI Workflow</w:t>
      </w:r>
    </w:p>
    <w:p>
      <w:r>
        <w:t>Updated ci.yml to: (1) run select_tests.py to output selected tests, (2) use the output to run either pytest or pytest &lt;selected_tests&gt;.</w:t>
        <w:br/>
        <w:br/>
        <w:t>CI step: 'Select tests to run' with id: select</w:t>
        <w:br/>
        <w:t>CI step: 'Run tests' uses steps.select.outputs.selected</w:t>
      </w:r>
    </w:p>
    <w:p>
      <w:pPr>
        <w:pStyle w:val="Heading1"/>
      </w:pPr>
      <w:r>
        <w:t>Step 5: Add Unit Tests for the Selector</w:t>
      </w:r>
    </w:p>
    <w:p>
      <w:r>
        <w:t>Created tests/test_select_tests.py with 11 unit tests covering:</w:t>
        <w:br/>
        <w:t>- pricing change -&gt; test_pricing.py + test_cart.py</w:t>
        <w:br/>
        <w:t>- inventory change -&gt; test_inventory.py only</w:t>
        <w:br/>
        <w:t>- cart change -&gt; test_cart.py only</w:t>
        <w:br/>
        <w:t>- requirements.txt -&gt; all (fallback)</w:t>
        <w:br/>
        <w:t>- workflow/script changes -&gt; all (fallback)</w:t>
        <w:br/>
        <w:t>- unknown files -&gt; all (fallback)</w:t>
        <w:br/>
        <w:t>- empty changes -&gt; all (fallback)</w:t>
      </w:r>
    </w:p>
    <w:p>
      <w:pPr>
        <w:pStyle w:val="Title"/>
      </w:pPr>
      <w:r>
        <w:t>Experiments &amp;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Scenario</w:t>
            </w:r>
          </w:p>
        </w:tc>
        <w:tc>
          <w:tcPr>
            <w:tcW w:type="dxa" w:w="1728"/>
          </w:tcPr>
          <w:p>
            <w:r>
              <w:t>Changed File</w:t>
            </w:r>
          </w:p>
        </w:tc>
        <w:tc>
          <w:tcPr>
            <w:tcW w:type="dxa" w:w="1728"/>
          </w:tcPr>
          <w:p>
            <w:r>
              <w:t>Selected Tests</w:t>
            </w:r>
          </w:p>
        </w:tc>
        <w:tc>
          <w:tcPr>
            <w:tcW w:type="dxa" w:w="1728"/>
          </w:tcPr>
          <w:p>
            <w:r>
              <w:t>Tests Run</w:t>
            </w:r>
          </w:p>
        </w:tc>
        <w:tc>
          <w:tcPr>
            <w:tcW w:type="dxa" w:w="1728"/>
          </w:tcPr>
          <w:p>
            <w:r>
              <w:t>Time</w:t>
            </w:r>
          </w:p>
        </w:tc>
      </w:tr>
      <w:tr>
        <w:tc>
          <w:tcPr>
            <w:tcW w:type="dxa" w:w="1728"/>
          </w:tcPr>
          <w:p>
            <w:r>
              <w:t>No changes (CI tooling)</w:t>
            </w:r>
          </w:p>
        </w:tc>
        <w:tc>
          <w:tcPr>
            <w:tcW w:type="dxa" w:w="1728"/>
          </w:tcPr>
          <w:p>
            <w:r>
              <w:t>.github/workflows/ci.yml, scripts/select_tests.py</w:t>
            </w:r>
          </w:p>
        </w:tc>
        <w:tc>
          <w:tcPr>
            <w:tcW w:type="dxa" w:w="1728"/>
          </w:tcPr>
          <w:p>
            <w:r>
              <w:t>all (fallback)</w:t>
            </w:r>
          </w:p>
        </w:tc>
        <w:tc>
          <w:tcPr>
            <w:tcW w:type="dxa" w:w="1728"/>
          </w:tcPr>
          <w:p>
            <w:r>
              <w:t>20</w:t>
            </w:r>
          </w:p>
        </w:tc>
        <w:tc>
          <w:tcPr>
            <w:tcW w:type="dxa" w:w="1728"/>
          </w:tcPr>
          <w:p>
            <w:r>
              <w:t>~0.03s</w:t>
            </w:r>
          </w:p>
        </w:tc>
      </w:tr>
      <w:tr>
        <w:tc>
          <w:tcPr>
            <w:tcW w:type="dxa" w:w="1728"/>
          </w:tcPr>
          <w:p>
            <w:r>
              <w:t>Inventory only</w:t>
            </w:r>
          </w:p>
        </w:tc>
        <w:tc>
          <w:tcPr>
            <w:tcW w:type="dxa" w:w="1728"/>
          </w:tcPr>
          <w:p>
            <w:r>
              <w:t>src/inventory.py</w:t>
            </w:r>
          </w:p>
        </w:tc>
        <w:tc>
          <w:tcPr>
            <w:tcW w:type="dxa" w:w="1728"/>
          </w:tcPr>
          <w:p>
            <w:r>
              <w:t>tests/test_inventory.py</w:t>
            </w:r>
          </w:p>
        </w:tc>
        <w:tc>
          <w:tcPr>
            <w:tcW w:type="dxa" w:w="1728"/>
          </w:tcPr>
          <w:p>
            <w:r>
              <w:t>3</w:t>
            </w:r>
          </w:p>
        </w:tc>
        <w:tc>
          <w:tcPr>
            <w:tcW w:type="dxa" w:w="1728"/>
          </w:tcPr>
          <w:p>
            <w:r>
              <w:t>routed</w:t>
            </w:r>
          </w:p>
        </w:tc>
      </w:tr>
      <w:tr>
        <w:tc>
          <w:tcPr>
            <w:tcW w:type="dxa" w:w="1728"/>
          </w:tcPr>
          <w:p>
            <w:r>
              <w:t>Pricing only</w:t>
            </w:r>
          </w:p>
        </w:tc>
        <w:tc>
          <w:tcPr>
            <w:tcW w:type="dxa" w:w="1728"/>
          </w:tcPr>
          <w:p>
            <w:r>
              <w:t>src/pricing.py</w:t>
            </w:r>
          </w:p>
        </w:tc>
        <w:tc>
          <w:tcPr>
            <w:tcW w:type="dxa" w:w="1728"/>
          </w:tcPr>
          <w:p>
            <w:r>
              <w:t>tests/test_pricing.py + tests/test_cart.py</w:t>
            </w:r>
          </w:p>
        </w:tc>
        <w:tc>
          <w:tcPr>
            <w:tcW w:type="dxa" w:w="1728"/>
          </w:tcPr>
          <w:p>
            <w:r>
              <w:t>7</w:t>
            </w:r>
          </w:p>
        </w:tc>
        <w:tc>
          <w:tcPr>
            <w:tcW w:type="dxa" w:w="1728"/>
          </w:tcPr>
          <w:p>
            <w:r>
              <w:t>routed</w:t>
            </w:r>
          </w:p>
        </w:tc>
      </w:tr>
      <w:tr>
        <w:tc>
          <w:tcPr>
            <w:tcW w:type="dxa" w:w="1728"/>
          </w:tcPr>
          <w:p>
            <w:r>
              <w:t>Broken test (correctness)</w:t>
            </w:r>
          </w:p>
        </w:tc>
        <w:tc>
          <w:tcPr>
            <w:tcW w:type="dxa" w:w="1728"/>
          </w:tcPr>
          <w:p>
            <w:r>
              <w:t>tests/test_pricing.py</w:t>
            </w:r>
          </w:p>
        </w:tc>
        <w:tc>
          <w:tcPr>
            <w:tcW w:type="dxa" w:w="1728"/>
          </w:tcPr>
          <w:p>
            <w:r>
              <w:t>tests/test_pricing.py (direct)</w:t>
            </w:r>
          </w:p>
        </w:tc>
        <w:tc>
          <w:tcPr>
            <w:tcW w:type="dxa" w:w="1728"/>
          </w:tcPr>
          <w:p>
            <w:r>
              <w:t>1</w:t>
            </w:r>
          </w:p>
        </w:tc>
        <w:tc>
          <w:tcPr>
            <w:tcW w:type="dxa" w:w="1728"/>
          </w:tcPr>
          <w:p>
            <w:r>
              <w:t>~0.01s</w:t>
            </w:r>
          </w:p>
        </w:tc>
      </w:tr>
    </w:tbl>
    <w:p>
      <w:r>
        <w:t>Time measurements are approximate. The full suite runs in ~0.03s; routed subsets are proportionally faster.</w:t>
      </w:r>
    </w:p>
    <w:p>
      <w:pPr>
        <w:pStyle w:val="Heading2"/>
      </w:pPr>
      <w:r>
        <w:t>Correctness Check</w:t>
      </w:r>
    </w:p>
    <w:p>
      <w:r>
        <w:t>Deliberately broke test_discount_boundaries (assert apply_discount(100, 0) == 101.0):</w:t>
      </w:r>
    </w:p>
    <w:p>
      <w:r>
        <w:t>- Routed run selected: tests/test_pricing.py only</w:t>
      </w:r>
    </w:p>
    <w:p>
      <w:r>
        <w:t>- Routed run result: FAILED (caught the breakage)</w:t>
      </w:r>
    </w:p>
    <w:p>
      <w:r>
        <w:t>- Full suite result: 1 failed, 19 passed (same failure)</w:t>
      </w:r>
    </w:p>
    <w:p>
      <w:r>
        <w:t>- Conclusion: The routed subset did NOT miss the failure. The selector correctly mapped the changed test file to itself and caught the assertion error.</w:t>
      </w:r>
    </w:p>
    <w:p>
      <w:pPr>
        <w:pStyle w:val="Title"/>
      </w:pPr>
      <w:r>
        <w:t>Challenges &amp; Debugging</w:t>
      </w:r>
    </w:p>
    <w:p>
      <w:pPr>
        <w:pStyle w:val="Heading2"/>
      </w:pPr>
      <w:r>
        <w:t>Challenge 1: get_stock Indentation</w:t>
      </w:r>
    </w:p>
    <w:p>
      <w:r>
        <w:t>The inventory.py get_stock method uses 8-space indentation. The synthetic data generator needed to match this exactly for string replacement to work.</w:t>
      </w:r>
    </w:p>
    <w:p>
      <w:pPr>
        <w:pStyle w:val="Heading2"/>
      </w:pPr>
      <w:r>
        <w:t>Challenge 2: Module Ordering in pricing.py</w:t>
      </w:r>
    </w:p>
    <w:p>
      <w:r>
        <w:t>The pricing.py module was reordered (add_tax before apply_discount) during cache testing. The dependency graph still correctly identifies cart -&gt; pricing regardless of function order.</w:t>
      </w:r>
    </w:p>
    <w:p>
      <w:pPr>
        <w:pStyle w:val="Heading2"/>
      </w:pPr>
      <w:r>
        <w:t>Challenge 3: Empty Changes Return Empty</w:t>
      </w:r>
    </w:p>
    <w:p>
      <w:r>
        <w:t>The initial implementation returned an empty list for no changed files, which caused pytest to run zero tests. Fixed to return 'all' for empty changes.</w:t>
      </w:r>
    </w:p>
    <w:p>
      <w:pPr>
        <w:pStyle w:val="Title"/>
      </w:pPr>
      <w:r>
        <w:t>Screenshots &amp; Evidence</w:t>
      </w:r>
    </w:p>
    <w:p>
      <w:pPr>
        <w:pStyle w:val="Heading2"/>
      </w:pPr>
      <w:r>
        <w:t>Evidence (CI Annotations)</w:t>
      </w:r>
    </w:p>
    <w:p>
      <w:r>
        <w:t>Figure 3.1: Inventory-only change routing (from CI annotations)</w:t>
      </w:r>
    </w:p>
    <w:p>
      <w:r>
        <w:rPr>
          <w:rFonts w:ascii="Courier New" w:hAnsi="Courier New"/>
          <w:sz w:val="16"/>
        </w:rPr>
        <w:t>Annotation: Changed files: ['src/inventory.py']</w:t>
        <w:br/>
        <w:t>Annotation: Selected tests: ['tests/test_inventory.py']</w:t>
        <w:br/>
        <w:t>Running selected tests: tests/test_inventory.py</w:t>
      </w:r>
    </w:p>
    <w:p>
      <w:r>
        <w:t>Figure 3.2: Pricing-only change routing (transitive)</w:t>
      </w:r>
    </w:p>
    <w:p>
      <w:r>
        <w:rPr>
          <w:rFonts w:ascii="Courier New" w:hAnsi="Courier New"/>
          <w:sz w:val="16"/>
        </w:rPr>
        <w:t>Annotation: Changed files: ['src/pricing.py']</w:t>
        <w:br/>
        <w:t>Annotation: Selected tests: ['tests/test_cart.py', 'tests/test_pricing.py']</w:t>
        <w:br/>
        <w:t>Running selected tests: tests/test_cart.py tests/test_pricing.py</w:t>
      </w:r>
    </w:p>
    <w:p>
      <w:r>
        <w:t>Figure 3.3: Deliberate break caught by routed tests</w:t>
      </w:r>
    </w:p>
    <w:p>
      <w:r>
        <w:rPr>
          <w:rFonts w:ascii="Courier New" w:hAnsi="Courier New"/>
          <w:sz w:val="16"/>
        </w:rPr>
        <w:t>Annotation: Changed files: ['tests/test_pricing.py']</w:t>
        <w:br/>
        <w:t>Annotation: Selected tests: ['tests/test_pricing.py']</w:t>
        <w:br/>
        <w:t>FAILED tests/test_pricing.py::test_discount_boundaries - assert 100.0 == 101.0</w:t>
        <w:br/>
        <w:t>Process completed with exit code 1.</w:t>
      </w:r>
    </w:p>
    <w:p>
      <w:pPr>
        <w:pStyle w:val="Title"/>
      </w:pPr>
      <w:r>
        <w:t>Repository Structure &amp; Git History</w:t>
      </w:r>
    </w:p>
    <w:p>
      <w:pPr>
        <w:pStyle w:val="Heading2"/>
      </w:pPr>
      <w:r>
        <w:t>Files Added</w:t>
      </w:r>
    </w:p>
    <w:p>
      <w:r>
        <w:t>- scripts/select_tests.py - Dynamic test selector</w:t>
      </w:r>
    </w:p>
    <w:p>
      <w:r>
        <w:t>- tests/test_select_tests.py - 11 unit tests for selector</w:t>
      </w:r>
    </w:p>
    <w:p>
      <w:pPr>
        <w:pStyle w:val="Heading2"/>
      </w:pPr>
      <w:r>
        <w:t>Git History &amp; Tags</w:t>
      </w:r>
    </w:p>
    <w:p>
      <w:r>
        <w:t>Commit: 3187721 - "Task 3: add dynamic test-subset routing with selector and unit tests"</w:t>
      </w:r>
    </w:p>
    <w:p>
      <w:r>
        <w:t>Tag: lab4</w:t>
      </w:r>
    </w:p>
    <w:p>
      <w:pPr>
        <w:pStyle w:val="Title"/>
      </w:pPr>
      <w:r>
        <w:t>Key Learnings</w:t>
      </w:r>
    </w:p>
    <w:p>
      <w:r>
        <w:t>1. The dependency graph from Task 2 is reusable -- the same affected_modules() function powers both cache invalidation and test routing. This avoids code duplication.</w:t>
      </w:r>
    </w:p>
    <w:p>
      <w:r>
        <w:t>2. Safe fallbacks are critical. Without them, a missed regression could slip through CI. The 'always run full suite on main' rule is the most important safety guarantee.</w:t>
      </w:r>
    </w:p>
    <w:p>
      <w:r>
        <w:t>3. Direct test file changes are handled by running just that test file -- this is the simplest and most correct mapping.</w:t>
      </w:r>
    </w:p>
    <w:p>
      <w:r>
        <w:t>4. Test ordering in the output matters for reproducibility. Using sorted() ensures deterministic test ordering.</w:t>
      </w:r>
    </w:p>
    <w:p>
      <w:r>
        <w:t>5. The selector's own unit tests (11 tests) verify all routing logic independently of CI, catching bugs before they affect CI runs.</w:t>
      </w:r>
    </w:p>
    <w:p>
      <w:pPr>
        <w:pStyle w:val="Title"/>
      </w:pPr>
      <w:r>
        <w:t>Limitations &amp; Future Work</w:t>
      </w:r>
    </w:p>
    <w:p>
      <w:r>
        <w:t>- The current selector maps source changes to unit tests only. Integration/functional tests that span multiple modules would need additional mapping logic.</w:t>
      </w:r>
    </w:p>
    <w:p>
      <w:r>
        <w:t>- The selector uses the PR base branch (origin/main) for pull request events but falls back to HEAD~1 for push events. For more accurate base detection, GitHub's API could be used.</w:t>
      </w:r>
    </w:p>
    <w:p>
      <w:r>
        <w:t>- At scale, a more sophisticated approach would use code coverage data to map test coverage to source lines, enabling finer-grained selection.</w:t>
      </w:r>
    </w:p>
    <w:p>
      <w:pPr>
        <w:pStyle w:val="Title"/>
      </w:pPr>
      <w:r>
        <w:t>Conclusion</w:t>
      </w:r>
    </w:p>
    <w:p>
      <w:r>
        <w:t>Dynamic Test-Subset Routing was implemented with a test selector that uses the dependency graph to map source changes to affected tests, with safe fallbacks for critical files. All 11 unit tests pass, CI routing was verified with real GitHub Actions runs showing correct selective test execution, and a deliberate break test confirmed the routed subset catches failures without missing regressions.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