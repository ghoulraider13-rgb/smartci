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5: Build-Failure Prediction</w:t>
      </w:r>
    </w:p>
    <w:p>
      <w:r>
        <w:t>CI/CD Lab - Assignment 4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University Seat Number</w:t>
            </w:r>
          </w:p>
        </w:tc>
        <w:tc>
          <w:tcPr>
            <w:tcW w:type="dxa" w:w="4320"/>
          </w:tcPr>
          <w:p>
            <w:r>
              <w:t>24BTRAO004</w:t>
            </w:r>
          </w:p>
        </w:tc>
      </w:tr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Ashwin Lahkar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DevOps / CI-CD Lab</w:t>
            </w:r>
          </w:p>
        </w:tc>
      </w:tr>
      <w:tr>
        <w:tc>
          <w:tcPr>
            <w:tcW w:type="dxa" w:w="4320"/>
          </w:tcPr>
          <w:p>
            <w:r>
              <w:t>Repository URL</w:t>
            </w:r>
          </w:p>
        </w:tc>
        <w:tc>
          <w:tcPr>
            <w:tcW w:type="dxa" w:w="4320"/>
          </w:tcPr>
          <w:p>
            <w:r>
              <w:t>https://github.com/ghoulraider13-rgb/smartci</w:t>
            </w:r>
          </w:p>
        </w:tc>
      </w:tr>
    </w:tbl>
    <w:p>
      <w:r>
        <w:br w:type="page"/>
      </w:r>
    </w:p>
    <w:p>
      <w:pPr>
        <w:pStyle w:val="Title"/>
      </w:pPr>
      <w:r>
        <w:t>Table of Contents</w:t>
      </w:r>
    </w:p>
    <w:p>
      <w:pPr>
        <w:pStyle w:val="ListNumber"/>
      </w:pPr>
      <w:r>
        <w:t>1. Overview &amp; Objectives</w:t>
      </w:r>
    </w:p>
    <w:p>
      <w:pPr>
        <w:pStyle w:val="ListNumber"/>
      </w:pPr>
      <w:r>
        <w:t>2. Concepts Used</w:t>
      </w:r>
    </w:p>
    <w:p>
      <w:pPr>
        <w:pStyle w:val="ListNumber"/>
      </w:pPr>
      <w:r>
        <w:t>3. Step-by-Step Implementation</w:t>
      </w:r>
    </w:p>
    <w:p>
      <w:pPr>
        <w:pStyle w:val="ListNumber"/>
      </w:pPr>
      <w:r>
        <w:t>4. Experiments &amp; Results</w:t>
      </w:r>
    </w:p>
    <w:p>
      <w:pPr>
        <w:pStyle w:val="ListNumber"/>
      </w:pPr>
      <w:r>
        <w:t>5. Challenges &amp; Debugging</w:t>
      </w:r>
    </w:p>
    <w:p>
      <w:pPr>
        <w:pStyle w:val="ListNumber"/>
      </w:pPr>
      <w:r>
        <w:t>6. Screenshots &amp; Evidence</w:t>
      </w:r>
    </w:p>
    <w:p>
      <w:pPr>
        <w:pStyle w:val="ListNumber"/>
      </w:pPr>
      <w:r>
        <w:t>7. Repository Structure &amp; Git History</w:t>
      </w:r>
    </w:p>
    <w:p>
      <w:pPr>
        <w:pStyle w:val="ListNumber"/>
      </w:pPr>
      <w:r>
        <w:t>8. Key Learnings</w:t>
      </w:r>
    </w:p>
    <w:p>
      <w:pPr>
        <w:pStyle w:val="ListNumber"/>
      </w:pPr>
      <w:r>
        <w:t>9. Limitations &amp; Future Work</w:t>
      </w:r>
    </w:p>
    <w:p>
      <w:pPr>
        <w:pStyle w:val="ListNumber"/>
      </w:pPr>
      <w:r>
        <w:t>10. Conclusion</w:t>
      </w:r>
    </w:p>
    <w:p>
      <w:r>
        <w:br w:type="page"/>
      </w:r>
    </w:p>
    <w:p>
      <w:pPr>
        <w:pStyle w:val="Title"/>
      </w:pPr>
      <w:r>
        <w:t>Overview &amp; Objectives</w:t>
      </w:r>
    </w:p>
    <w:p>
      <w:r>
        <w:t>Build-Failure Prediction uses git metadata features to predict whether a commit will break the build before tests run. It trains a logistic regression and random forest model on CI history, produces a failure probability, and writes it to the CI step summary as a warning-only signal.</w:t>
      </w:r>
    </w:p>
    <w:p>
      <w:pPr>
        <w:pStyle w:val="Title"/>
      </w:pPr>
      <w:r>
        <w:t>Concepts Used</w:t>
      </w:r>
    </w:p>
    <w:p>
      <w:pPr>
        <w:pStyle w:val="Heading1"/>
      </w:pPr>
      <w:r>
        <w:t>Feature Engineering</w:t>
      </w:r>
    </w:p>
    <w:p>
      <w:r>
        <w:t>Features extracted from git diffs and CI metadata: files changed, lines added/deleted, whether src/tests changed, which module touched, hour of day, day of week.</w:t>
      </w:r>
    </w:p>
    <w:p>
      <w:pPr>
        <w:pStyle w:val="Heading1"/>
      </w:pPr>
      <w:r>
        <w:t>Temporal Train/Test Split</w:t>
      </w:r>
    </w:p>
    <w:p>
      <w:r>
        <w:t>Data is split chronologically (first 70% train, last 30% test) rather than randomly, to avoid data leakage from future data predicting past.</w:t>
      </w:r>
    </w:p>
    <w:p>
      <w:pPr>
        <w:pStyle w:val="Heading1"/>
      </w:pPr>
      <w:r>
        <w:t>Class Imbalance</w:t>
      </w:r>
    </w:p>
    <w:p>
      <w:r>
        <w:t>CI runs are mostly successful, so failures are rare. class_weight='balanced' is used to prevent the model from always predicting 'pass'.</w:t>
      </w:r>
    </w:p>
    <w:p>
      <w:pPr>
        <w:pStyle w:val="Heading1"/>
      </w:pPr>
      <w:r>
        <w:t>Precision/Recall/F1</w:t>
      </w:r>
    </w:p>
    <w:p>
      <w:r>
        <w:t>Accuracy is misleading on imbalanced data. Precision (of failure predictions) and recall (catching actual failures) are the meaningful metrics, with F1 as the combined score.</w:t>
      </w:r>
    </w:p>
    <w:p>
      <w:pPr>
        <w:pStyle w:val="Heading1"/>
      </w:pPr>
      <w:r>
        <w:t>Naive Baseline</w:t>
      </w:r>
    </w:p>
    <w:p>
      <w:r>
        <w:t>An 'always predict pass' baseline provides a minimum performance threshold. Any useful model must beat this.</w:t>
      </w:r>
    </w:p>
    <w:p>
      <w:pPr>
        <w:pStyle w:val="Heading1"/>
      </w:pPr>
      <w:r>
        <w:t>Warn-Only Signal</w:t>
      </w:r>
    </w:p>
    <w:p>
      <w:r>
        <w:t>The prediction is never a blocking gate -- it only appears in the step summary as a warning. This avoids blocking good commits that happen to have high-risk features.</w:t>
      </w:r>
    </w:p>
    <w:p>
      <w:pPr>
        <w:pStyle w:val="Heading1"/>
      </w:pPr>
      <w:r>
        <w:t>Model Persistence</w:t>
      </w:r>
    </w:p>
    <w:p>
      <w:r>
        <w:t>The trained model is saved as joblib (.joblib) and committed to the repo, so CI can load it directly without retraining on every run.</w:t>
      </w:r>
    </w:p>
    <w:p>
      <w:pPr>
        <w:pStyle w:val="Title"/>
      </w:pPr>
      <w:r>
        <w:t>Step-by-Step Implementation</w:t>
      </w:r>
    </w:p>
    <w:p>
      <w:pPr>
        <w:pStyle w:val="Heading1"/>
      </w:pPr>
      <w:r>
        <w:t>Step 1: Export Real CI History</w:t>
      </w:r>
    </w:p>
    <w:p>
      <w:r>
        <w:t>Created ml/export_real_runs.py that uses 'gh run list' to export real CI runs from GitHub. Each run's git diff stats are extracted (files changed, lines added/deleted). The data is saved to ml/data/real_runs.csv.</w:t>
        <w:br/>
        <w:br/>
        <w:t>Real runs exported: 8 (7 success, 1 failure)</w:t>
      </w:r>
    </w:p>
    <w:p>
      <w:pPr>
        <w:pStyle w:val="Heading1"/>
      </w:pPr>
      <w:r>
        <w:t>Step 2: Generate Synthetic Labelled Data</w:t>
      </w:r>
    </w:p>
    <w:p>
      <w:r>
        <w:t>Created ml/generate_synthetic.py that creates commits with deliberate faults (broken assertions, broken imports, changed tax rates) and records the real pass/fail result. Each run is marked as source='generated' in the CSV.</w:t>
        <w:br/>
        <w:br/>
        <w:t>Generated runs: 20 (13 success, 7 failure, 0 inconclusive)</w:t>
      </w:r>
    </w:p>
    <w:p>
      <w:pPr>
        <w:pStyle w:val="Heading1"/>
      </w:pPr>
      <w:r>
        <w:t>Step 3: Feature Engineering</w:t>
      </w:r>
    </w:p>
    <w:p>
      <w:r>
        <w:t>Created ml/features.py with load_data() that combines real and generated CSVs, engineers features (total_lines, is_pricing, is_cart, is_inventory, hour, day_of_week), and sorts chronologically. prepare_features() returns the feature matrix X and labels y.</w:t>
        <w:br/>
        <w:br/>
        <w:t>Feature columns: files_changed, lines_added, lines_deleted, total_lines, src_changed, test_changed, req_changed, workflow_changed, is_pricing, is_cart, is_inventory, hour, day_of_week</w:t>
      </w:r>
    </w:p>
    <w:p>
      <w:pPr>
        <w:pStyle w:val="Heading1"/>
      </w:pPr>
      <w:r>
        <w:t>Step 4: Train Models</w:t>
      </w:r>
    </w:p>
    <w:p>
      <w:r>
        <w:t>Created ml/train.py that trains two models:</w:t>
        <w:br/>
        <w:t>1. Logistic Regression (with StandardScaler) - baseline, linear interpretation</w:t>
        <w:br/>
        <w:t>2. Random Forest (100 trees) - non-linear, feature importances</w:t>
        <w:br/>
        <w:br/>
        <w:t>Split: 70% train (19 samples), 30% test (9 samples), chronological.</w:t>
        <w:br/>
        <w:t>Class weighting: balanced (to handle imbalance)</w:t>
        <w:br/>
        <w:t>Random seed: 42 (fixed for reproducibility)</w:t>
        <w:br/>
        <w:br/>
        <w:t>The best model (random forest) is saved to ml/model.joblib.</w:t>
      </w:r>
    </w:p>
    <w:p>
      <w:pPr>
        <w:pStyle w:val="Heading1"/>
      </w:pPr>
      <w:r>
        <w:t>Step 5: Generate Predictions</w:t>
      </w:r>
    </w:p>
    <w:p>
      <w:r>
        <w:t>Created ml/predict.py that loads the trained model, extracts features from the current git diff, and outputs a failure probability. The result is written to GITHUB_STEP_SUMMARY.</w:t>
        <w:br/>
        <w:br/>
        <w:t>The step is warn-only (never if: failure()) -- it always runs, even on green builds.</w:t>
      </w:r>
    </w:p>
    <w:p>
      <w:pPr>
        <w:pStyle w:val="Heading1"/>
      </w:pPr>
      <w:r>
        <w:t>Step 6: Integrate into CI</w:t>
      </w:r>
    </w:p>
    <w:p>
      <w:r>
        <w:t>Added two steps to ci.yml:</w:t>
        <w:br/>
        <w:t>- 'Install ML dependencies' (pip install -r ml/requirements.txt)</w:t>
        <w:br/>
        <w:t>- 'Predict build failure' (python ml/predict.py) -- runs always, warn-only</w:t>
      </w:r>
    </w:p>
    <w:p>
      <w:pPr>
        <w:pStyle w:val="Title"/>
      </w:pPr>
      <w:r>
        <w:t>Experiments &amp; Results</w:t>
      </w:r>
    </w:p>
    <w:p>
      <w:pPr>
        <w:pStyle w:val="Heading2"/>
      </w:pPr>
      <w:r>
        <w:t>Dataset Sizes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Failures</w:t>
            </w:r>
          </w:p>
        </w:tc>
        <w:tc>
          <w:tcPr>
            <w:tcW w:type="dxa" w:w="2160"/>
          </w:tcPr>
          <w:p>
            <w:r>
              <w:t>Successes</w:t>
            </w:r>
          </w:p>
        </w:tc>
      </w:tr>
      <w:tr>
        <w:tc>
          <w:tcPr>
            <w:tcW w:type="dxa" w:w="2160"/>
          </w:tcPr>
          <w:p>
            <w:r>
              <w:t>Real CI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Generated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</w:tbl>
    <w:p>
      <w:pPr>
        <w:pStyle w:val="Heading2"/>
      </w:pPr>
      <w:r>
        <w:t>Model Metrics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0.5000</w:t>
            </w:r>
          </w:p>
        </w:tc>
        <w:tc>
          <w:tcPr>
            <w:tcW w:type="dxa" w:w="1728"/>
          </w:tcPr>
          <w:p>
            <w:r>
              <w:t>0.6667</w:t>
            </w:r>
          </w:p>
        </w:tc>
        <w:tc>
          <w:tcPr>
            <w:tcW w:type="dxa" w:w="1728"/>
          </w:tcPr>
          <w:p>
            <w:r>
              <w:t>0.7778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0.8000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0.8889</w:t>
            </w:r>
          </w:p>
        </w:tc>
        <w:tc>
          <w:tcPr>
            <w:tcW w:type="dxa" w:w="1728"/>
          </w:tcPr>
          <w:p>
            <w:r>
              <w:t>0.8889</w:t>
            </w:r>
          </w:p>
        </w:tc>
      </w:tr>
      <w:tr>
        <w:tc>
          <w:tcPr>
            <w:tcW w:type="dxa" w:w="1728"/>
          </w:tcPr>
          <w:p>
            <w:r>
              <w:t>Naive (Always Pass)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0.5556</w:t>
            </w:r>
          </w:p>
        </w:tc>
      </w:tr>
    </w:tbl>
    <w:p>
      <w:pPr>
        <w:pStyle w:val="Heading2"/>
      </w:pPr>
      <w:r>
        <w:t>Confusion Matrix (Random Forest)</w:t>
      </w:r>
    </w:p>
    <w:p>
      <w:r>
        <w:rPr>
          <w:rFonts w:ascii="Courier New" w:hAnsi="Courier New"/>
          <w:sz w:val="16"/>
        </w:rPr>
        <w:t xml:space="preserve">              Predicted</w:t>
        <w:br/>
        <w:t xml:space="preserve">              Pass  Fail</w:t>
        <w:br/>
        <w:t>Actual Pass    4     1</w:t>
        <w:br/>
        <w:t xml:space="preserve">      Fail     0     4</w:t>
      </w:r>
    </w:p>
    <w:p>
      <w:pPr>
        <w:pStyle w:val="Heading2"/>
      </w:pPr>
      <w:r>
        <w:t>Top Feature Importances (Random Forest)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Importance</w:t>
            </w:r>
          </w:p>
        </w:tc>
      </w:tr>
      <w:tr>
        <w:tc>
          <w:tcPr>
            <w:tcW w:type="dxa" w:w="4320"/>
          </w:tcPr>
          <w:p>
            <w:r>
              <w:t>lines_added</w:t>
            </w:r>
          </w:p>
        </w:tc>
        <w:tc>
          <w:tcPr>
            <w:tcW w:type="dxa" w:w="4320"/>
          </w:tcPr>
          <w:p>
            <w:r>
              <w:t>0.259</w:t>
            </w:r>
          </w:p>
        </w:tc>
      </w:tr>
      <w:tr>
        <w:tc>
          <w:tcPr>
            <w:tcW w:type="dxa" w:w="4320"/>
          </w:tcPr>
          <w:p>
            <w:r>
              <w:t>files_changed</w:t>
            </w:r>
          </w:p>
        </w:tc>
        <w:tc>
          <w:tcPr>
            <w:tcW w:type="dxa" w:w="4320"/>
          </w:tcPr>
          <w:p>
            <w:r>
              <w:t>0.184</w:t>
            </w:r>
          </w:p>
        </w:tc>
      </w:tr>
      <w:tr>
        <w:tc>
          <w:tcPr>
            <w:tcW w:type="dxa" w:w="4320"/>
          </w:tcPr>
          <w:p>
            <w:r>
              <w:t>total_lines</w:t>
            </w:r>
          </w:p>
        </w:tc>
        <w:tc>
          <w:tcPr>
            <w:tcW w:type="dxa" w:w="4320"/>
          </w:tcPr>
          <w:p>
            <w:r>
              <w:t>0.177</w:t>
            </w:r>
          </w:p>
        </w:tc>
      </w:tr>
      <w:tr>
        <w:tc>
          <w:tcPr>
            <w:tcW w:type="dxa" w:w="4320"/>
          </w:tcPr>
          <w:p>
            <w:r>
              <w:t>lines_deleted</w:t>
            </w:r>
          </w:p>
        </w:tc>
        <w:tc>
          <w:tcPr>
            <w:tcW w:type="dxa" w:w="4320"/>
          </w:tcPr>
          <w:p>
            <w:r>
              <w:t>0.167</w:t>
            </w:r>
          </w:p>
        </w:tc>
      </w:tr>
      <w:tr>
        <w:tc>
          <w:tcPr>
            <w:tcW w:type="dxa" w:w="4320"/>
          </w:tcPr>
          <w:p>
            <w:r>
              <w:t>test_changed</w:t>
            </w:r>
          </w:p>
        </w:tc>
        <w:tc>
          <w:tcPr>
            <w:tcW w:type="dxa" w:w="4320"/>
          </w:tcPr>
          <w:p>
            <w:r>
              <w:t>0.088</w:t>
            </w:r>
          </w:p>
        </w:tc>
      </w:tr>
      <w:tr>
        <w:tc>
          <w:tcPr>
            <w:tcW w:type="dxa" w:w="4320"/>
          </w:tcPr>
          <w:p>
            <w:r>
              <w:t>is_cart</w:t>
            </w:r>
          </w:p>
        </w:tc>
        <w:tc>
          <w:tcPr>
            <w:tcW w:type="dxa" w:w="4320"/>
          </w:tcPr>
          <w:p>
            <w:r>
              <w:t>0.048</w:t>
            </w:r>
          </w:p>
        </w:tc>
      </w:tr>
    </w:tbl>
    <w:p>
      <w:pPr>
        <w:pStyle w:val="Heading2"/>
      </w:pPr>
      <w:r>
        <w:t>Example Predictions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Commit Type</w:t>
            </w:r>
          </w:p>
        </w:tc>
        <w:tc>
          <w:tcPr>
            <w:tcW w:type="dxa" w:w="2160"/>
          </w:tcPr>
          <w:p>
            <w:r>
              <w:t>Failure Prob</w:t>
            </w:r>
          </w:p>
        </w:tc>
        <w:tc>
          <w:tcPr>
            <w:tcW w:type="dxa" w:w="2160"/>
          </w:tcPr>
          <w:p>
            <w:r>
              <w:t>Prediction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</w:tr>
      <w:tr>
        <w:tc>
          <w:tcPr>
            <w:tcW w:type="dxa" w:w="2160"/>
          </w:tcPr>
          <w:p>
            <w:r>
              <w:t>Change source files (lines_added=203)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All pass runs have 0 changes</w:t>
            </w:r>
          </w:p>
        </w:tc>
        <w:tc>
          <w:tcPr>
            <w:tcW w:type="dxa" w:w="2160"/>
          </w:tcPr>
          <w:p>
            <w:r>
              <w:t>1.00%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2"/>
      </w:pPr>
      <w:r>
        <w:t>Limitations Acknowledged</w:t>
      </w:r>
    </w:p>
    <w:p>
      <w:r>
        <w:t>- Dataset size: 28 total (8 real + 20 generated). This is far too small for meaningful ML. The results show the approach works but cannot be trusted for production decisions.</w:t>
      </w:r>
    </w:p>
    <w:p>
      <w:r>
        <w:t>- Generated data uses synthetic faults injected on a scratch branch. Distribution differs from organic failures. The model may overfit to these specific fault patterns.</w:t>
      </w:r>
    </w:p>
    <w:p>
      <w:r>
        <w:t>- The 1 failure in real data (break_discount_boundary) is a useful signal but only represents one type of failure (test assertion change).</w:t>
      </w:r>
    </w:p>
    <w:p>
      <w:pPr>
        <w:pStyle w:val="Title"/>
      </w:pPr>
      <w:r>
        <w:t>Challenges &amp; Debugging</w:t>
      </w:r>
    </w:p>
    <w:p>
      <w:pPr>
        <w:pStyle w:val="Heading2"/>
      </w:pPr>
      <w:r>
        <w:t>Challenge 1: Pandas Timestamp Parsing</w:t>
      </w:r>
    </w:p>
    <w:p>
      <w:r>
        <w:t>The generated CSV had timestamps with microseconds (ISO 8601). pandas' default parser failed. Fixed by passing format='mixed', utc=True to pd.to_datetime().</w:t>
      </w:r>
    </w:p>
    <w:p>
      <w:pPr>
        <w:pStyle w:val="Heading2"/>
      </w:pPr>
      <w:r>
        <w:t>Challenge 2: Missing Columns in Generated Data</w:t>
      </w:r>
    </w:p>
    <w:p>
      <w:r>
        <w:t>The generated_runs.csv didn't include req_changed and workflow_changed columns (they're always 0 for generated data). Fixed by adding default columns in load_data().</w:t>
      </w:r>
    </w:p>
    <w:p>
      <w:pPr>
        <w:pStyle w:val="Heading2"/>
      </w:pPr>
      <w:r>
        <w:t>Challenge 3: Model File Not Available in CI</w:t>
      </w:r>
    </w:p>
    <w:p>
      <w:r>
        <w:t>The first CI run failed the prediction step because model.joblib wasn't committed. Fixed by committing the trained model artifacts (model.joblib, scaler.joblib, feature_cols.json).</w:t>
      </w:r>
    </w:p>
    <w:p>
      <w:pPr>
        <w:pStyle w:val="Heading2"/>
      </w:pPr>
      <w:r>
        <w:t>Challenge 4: Synthetic Fault Effectiveness</w:t>
      </w:r>
    </w:p>
    <w:p>
      <w:r>
        <w:t>Some 'correct' changes (adding comments to function signatures) initially caused test failures due to syntax issues with multi-line string replacement. Fixed by adjusting fault patterns to use exact string matching from the actual source files.</w:t>
      </w:r>
    </w:p>
    <w:p>
      <w:pPr>
        <w:pStyle w:val="Title"/>
      </w:pPr>
      <w:r>
        <w:t>Screenshots &amp; Evidence</w:t>
      </w:r>
    </w:p>
    <w:p>
      <w:pPr>
        <w:pStyle w:val="Heading2"/>
      </w:pPr>
      <w:r>
        <w:t>Evidence (Training Output)</w:t>
      </w:r>
    </w:p>
    <w:p>
      <w:r>
        <w:rPr>
          <w:rFonts w:ascii="Courier New" w:hAnsi="Courier New"/>
          <w:sz w:val="16"/>
        </w:rPr>
        <w:t>=== MODEL COMPARISON ===</w:t>
        <w:br/>
        <w:t>Model                 Precision     Recall         F1</w:t>
        <w:br/>
        <w:t>--------------------------------------------------</w:t>
        <w:br/>
        <w:t>logistic                 1.0000     0.5000     0.6667</w:t>
        <w:br/>
        <w:t>random_forest            0.8000     1.0000     0.8889</w:t>
        <w:br/>
        <w:t>naive (always pass)      0.0000     0.0000     0.0000</w:t>
      </w:r>
    </w:p>
    <w:p>
      <w:r>
        <w:t>Figure 5.1: CI prediction step output</w:t>
      </w:r>
    </w:p>
    <w:p>
      <w:r>
        <w:rPr>
          <w:rFonts w:ascii="Courier New" w:hAnsi="Courier New"/>
          <w:sz w:val="16"/>
        </w:rPr>
        <w:t>Build Failure Prediction</w:t>
        <w:br/>
        <w:t>=========================</w:t>
        <w:br/>
        <w:t>Failure probability: 1.00%</w:t>
        <w:br/>
        <w:t>Prediction: PASS</w:t>
      </w:r>
    </w:p>
    <w:p>
      <w:r>
        <w:t>NOTE: GitHub UI screenshots should be captured by the student:</w:t>
      </w:r>
    </w:p>
    <w:p>
      <w:r>
        <w:t>- Actions tab showing the prediction step in the job</w:t>
      </w:r>
    </w:p>
    <w:p>
      <w:r>
        <w:t>- Run details with the step summary expanded showing the prediction table</w:t>
      </w:r>
    </w:p>
    <w:p>
      <w:pPr>
        <w:pStyle w:val="Title"/>
      </w:pPr>
      <w:r>
        <w:t>Repository Structure &amp; Git History</w:t>
      </w:r>
    </w:p>
    <w:p>
      <w:pPr>
        <w:pStyle w:val="Heading2"/>
      </w:pPr>
      <w:r>
        <w:t>Files Added</w:t>
      </w:r>
    </w:p>
    <w:p>
      <w:r>
        <w:t>- ml/export_real_runs.py - Export real CI runs from GitHub</w:t>
      </w:r>
    </w:p>
    <w:p>
      <w:r>
        <w:t>- ml/generate_synthetic.py - Generate labelled synthetic data</w:t>
      </w:r>
    </w:p>
    <w:p>
      <w:r>
        <w:t>- ml/features.py - Feature engineering</w:t>
      </w:r>
    </w:p>
    <w:p>
      <w:r>
        <w:t>- ml/train.py - Model training (logistic + random forest)</w:t>
      </w:r>
    </w:p>
    <w:p>
      <w:r>
        <w:t>- ml/predict.py - Prediction inference</w:t>
      </w:r>
    </w:p>
    <w:p>
      <w:r>
        <w:t>- ml/requirements.txt - ML dependencies</w:t>
      </w:r>
    </w:p>
    <w:p>
      <w:r>
        <w:t>- ml/data/real_runs.csv - 8 real CI runs</w:t>
      </w:r>
    </w:p>
    <w:p>
      <w:r>
        <w:t>- ml/data/generated_runs.csv - 20 generated runs</w:t>
      </w:r>
    </w:p>
    <w:p>
      <w:r>
        <w:t>- ml/model.joblib - Trained random forest model</w:t>
      </w:r>
    </w:p>
    <w:p>
      <w:r>
        <w:t>- ml/scaler.joblib - StandardScaler for logistic regression</w:t>
      </w:r>
    </w:p>
    <w:p>
      <w:r>
        <w:t>- ml/feature_cols.json - Feature column order</w:t>
      </w:r>
    </w:p>
    <w:p>
      <w:pPr>
        <w:pStyle w:val="Heading2"/>
      </w:pPr>
      <w:r>
        <w:t>Git History &amp; Tags</w:t>
      </w:r>
    </w:p>
    <w:p>
      <w:r>
        <w:t>Commit: 2ed5e2f - "Task 5: add build-failure prediction with ML model and CI integration"</w:t>
      </w:r>
    </w:p>
    <w:p>
      <w:r>
        <w:t>Commit: a8060da - "Task 5: add trained model artifacts"</w:t>
      </w:r>
    </w:p>
    <w:p>
      <w:r>
        <w:t>Tag: lab6</w:t>
      </w:r>
    </w:p>
    <w:p>
      <w:pPr>
        <w:pStyle w:val="Title"/>
      </w:pPr>
      <w:r>
        <w:t>Key Learnings</w:t>
      </w:r>
    </w:p>
    <w:p>
      <w:r>
        <w:t>1. Small data is the fundamental limitation. With only 8 real CI runs and 20 generated ones, the model achieves decent metrics but these are not reliable indicators of real-world performance.</w:t>
      </w:r>
    </w:p>
    <w:p>
      <w:r>
        <w:t>2. Class imbalance matters even with tiny datasets. The naive baseline (always predict pass) achieves 55.6% accuracy but 0% F1 on the failure class. The random forest model significantly beats this with F1=0.889.</w:t>
      </w:r>
    </w:p>
    <w:p>
      <w:r>
        <w:t>3. Feature importance shows lines_changed and files_changed are the strongest predictors, which aligns with intuition: larger changes are riskier.</w:t>
      </w:r>
    </w:p>
    <w:p>
      <w:r>
        <w:t>4. Temporal splitting prevents data leakage. Shuffling would let future data inform past predictions, giving artificially optimistic metrics.</w:t>
      </w:r>
    </w:p>
    <w:p>
      <w:r>
        <w:t>5. Warn-only predictions are the right approach for CI. A blocking prediction gate would either have too many false positives (blocking good commits) or too many false negatives (letting failures through). A warning is the appropriate signal.</w:t>
      </w:r>
    </w:p>
    <w:p>
      <w:pPr>
        <w:pStyle w:val="Title"/>
      </w:pPr>
      <w:r>
        <w:t>Limitations &amp; Future Work</w:t>
      </w:r>
    </w:p>
    <w:p>
      <w:r>
        <w:t>- The model is trained on synthetic data that doesn't represent real failure patterns. The injected faults (assertion changes, import breaks) are a narrow subset of what causes real failures.</w:t>
      </w:r>
    </w:p>
    <w:p>
      <w:r>
        <w:t>- With 28 total samples, metrics are unstable. A production system would need hundreds or thousands of labelled runs to train a meaningful model.</w:t>
      </w:r>
    </w:p>
    <w:p>
      <w:r>
        <w:t>- The model is static -- it doesn't retrain on new CI results. Adding periodic retraining would improve accuracy over time.</w:t>
      </w:r>
    </w:p>
    <w:p>
      <w:r>
        <w:t>- Feature engineering is basic. More sophisticated features (code churn by module, author history, time since last failure in that area) could improve predictions.</w:t>
      </w:r>
    </w:p>
    <w:p>
      <w:r>
        <w:t>- The model is committed to the repo (98KB). For larger models, loading from cloud storage or regenerating in CI would be more appropriate.</w:t>
      </w:r>
    </w:p>
    <w:p>
      <w:pPr>
        <w:pStyle w:val="Title"/>
      </w:pPr>
      <w:r>
        <w:t>Conclusion</w:t>
      </w:r>
    </w:p>
    <w:p>
      <w:r>
        <w:t>Build-Failure Prediction was implemented with a complete ML pipeline: real CI data extraction (8 runs), synthetic data generation (20 runs with clear real/generated labeling), feature engineering, model training (logistic regression and random forest), and CI integration with a warn-only prediction step. The random forest model achieved F1=0.889 against a naive baseline of F1=0.0, but the small dataset size is acknowledged as a fundamental limitation.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