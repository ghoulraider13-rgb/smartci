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4: LLM-Based Build/Error-Log Summarization</w:t>
      </w:r>
    </w:p>
    <w:p>
      <w:r>
        <w:t>CI/CD Lab - Assignment 4 Extension</w:t>
      </w:r>
    </w:p>
    <w:tbl>
      <w:tblPr>
        <w:tblStyle w:val="TableGrid"/>
        <w:tblW w:type="auto" w:w="0"/>
        <w:jc w:val="center"/>
        <w:tblLook w:firstColumn="1" w:firstRow="1" w:lastColumn="0" w:lastRow="0" w:noHBand="0" w:noVBand="1" w:val="04A0"/>
      </w:tblPr>
      <w:tblGrid>
        <w:gridCol w:w="4320"/>
        <w:gridCol w:w="4320"/>
      </w:tblGrid>
      <w:tr>
        <w:tc>
          <w:tcPr>
            <w:tcW w:type="dxa" w:w="4320"/>
          </w:tcPr>
          <w:p>
            <w:r>
              <w:t>University Seat Number</w:t>
            </w:r>
          </w:p>
        </w:tc>
        <w:tc>
          <w:tcPr>
            <w:tcW w:type="dxa" w:w="4320"/>
          </w:tcPr>
          <w:p>
            <w:r>
              <w:t>24BTRAO004</w:t>
            </w:r>
          </w:p>
        </w:tc>
      </w:tr>
      <w:tr>
        <w:tc>
          <w:tcPr>
            <w:tcW w:type="dxa" w:w="4320"/>
          </w:tcPr>
          <w:p>
            <w:r>
              <w:t>Student Name</w:t>
            </w:r>
          </w:p>
        </w:tc>
        <w:tc>
          <w:tcPr>
            <w:tcW w:type="dxa" w:w="4320"/>
          </w:tcPr>
          <w:p>
            <w:r>
              <w:t>Ashwin Lahkar</w:t>
            </w:r>
          </w:p>
        </w:tc>
      </w:tr>
      <w:tr>
        <w:tc>
          <w:tcPr>
            <w:tcW w:type="dxa" w:w="4320"/>
          </w:tcPr>
          <w:p>
            <w:r>
              <w:t>Course</w:t>
            </w:r>
          </w:p>
        </w:tc>
        <w:tc>
          <w:tcPr>
            <w:tcW w:type="dxa" w:w="4320"/>
          </w:tcPr>
          <w:p>
            <w:r>
              <w:t>DevOps / CI-CD Lab</w:t>
            </w:r>
          </w:p>
        </w:tc>
      </w:tr>
      <w:tr>
        <w:tc>
          <w:tcPr>
            <w:tcW w:type="dxa" w:w="4320"/>
          </w:tcPr>
          <w:p>
            <w:r>
              <w:t>Repository URL</w:t>
            </w:r>
          </w:p>
        </w:tc>
        <w:tc>
          <w:tcPr>
            <w:tcW w:type="dxa" w:w="4320"/>
          </w:tcPr>
          <w:p>
            <w:r>
              <w:t>https://github.com/ghoulraider13-rgb/smartci</w:t>
            </w:r>
          </w:p>
        </w:tc>
      </w:tr>
    </w:tbl>
    <w:p>
      <w:r>
        <w:br w:type="page"/>
      </w:r>
    </w:p>
    <w:p>
      <w:pPr>
        <w:pStyle w:val="Title"/>
      </w:pPr>
      <w:r>
        <w:t>Table of Contents</w:t>
      </w:r>
    </w:p>
    <w:p>
      <w:pPr>
        <w:pStyle w:val="ListNumber"/>
      </w:pPr>
      <w:r>
        <w:t>1. Overview &amp; Objectives</w:t>
      </w:r>
    </w:p>
    <w:p>
      <w:pPr>
        <w:pStyle w:val="ListNumber"/>
      </w:pPr>
      <w:r>
        <w:t>2. Concepts Used</w:t>
      </w:r>
    </w:p>
    <w:p>
      <w:pPr>
        <w:pStyle w:val="ListNumber"/>
      </w:pPr>
      <w:r>
        <w:t>3. Step-by-Step Implementation</w:t>
      </w:r>
    </w:p>
    <w:p>
      <w:pPr>
        <w:pStyle w:val="ListNumber"/>
      </w:pPr>
      <w:r>
        <w:t>4. Experiments &amp; Results</w:t>
      </w:r>
    </w:p>
    <w:p>
      <w:pPr>
        <w:pStyle w:val="ListNumber"/>
      </w:pPr>
      <w:r>
        <w:t>5. Challenges &amp; Debugging</w:t>
      </w:r>
    </w:p>
    <w:p>
      <w:pPr>
        <w:pStyle w:val="ListNumber"/>
      </w:pPr>
      <w:r>
        <w:t>6. Screenshots &amp; Evidence</w:t>
      </w:r>
    </w:p>
    <w:p>
      <w:pPr>
        <w:pStyle w:val="ListNumber"/>
      </w:pPr>
      <w:r>
        <w:t>7. Repository Structure &amp; Git History</w:t>
      </w:r>
    </w:p>
    <w:p>
      <w:pPr>
        <w:pStyle w:val="ListNumber"/>
      </w:pPr>
      <w:r>
        <w:t>8. Key Learnings</w:t>
      </w:r>
    </w:p>
    <w:p>
      <w:pPr>
        <w:pStyle w:val="ListNumber"/>
      </w:pPr>
      <w:r>
        <w:t>9. Limitations &amp; Future Work</w:t>
      </w:r>
    </w:p>
    <w:p>
      <w:pPr>
        <w:pStyle w:val="ListNumber"/>
      </w:pPr>
      <w:r>
        <w:t>10. Conclusion</w:t>
      </w:r>
    </w:p>
    <w:p>
      <w:r>
        <w:br w:type="page"/>
      </w:r>
    </w:p>
    <w:p>
      <w:pPr>
        <w:pStyle w:val="Title"/>
      </w:pPr>
      <w:r>
        <w:t>Overview &amp; Objectives</w:t>
      </w:r>
    </w:p>
    <w:p>
      <w:r>
        <w:t>LLM-Based Build/Error-Log Summarization turns a noisy pytest build.log into a short, structured summary of what failed, where, and a likely cause. The goal is to reduce debugging time by automatically extracting failure context in CI, with a deterministic fallback when no LLM API key is available.</w:t>
      </w:r>
    </w:p>
    <w:p>
      <w:pPr>
        <w:pStyle w:val="Title"/>
      </w:pPr>
      <w:r>
        <w:t>Concepts Used</w:t>
      </w:r>
    </w:p>
    <w:p>
      <w:pPr>
        <w:pStyle w:val="Heading1"/>
      </w:pPr>
      <w:r>
        <w:t>Prompt Design</w:t>
      </w:r>
    </w:p>
    <w:p>
      <w:r>
        <w:t>The LLM prompt asks for a fixed JSON structure: what_failed, where, expected_vs_actual, probable_cause, suggested_fix. This constrains output format and prevents free-form hallucination.</w:t>
      </w:r>
    </w:p>
    <w:p>
      <w:pPr>
        <w:pStyle w:val="Heading1"/>
      </w:pPr>
      <w:r>
        <w:t>Context Window Limits</w:t>
      </w:r>
    </w:p>
    <w:p>
      <w:r>
        <w:t>The log is truncated to ~4000 characters, focusing on the FAILURES section and the short test summary. This keeps the prompt within model context limits.</w:t>
      </w:r>
    </w:p>
    <w:p>
      <w:pPr>
        <w:pStyle w:val="Heading1"/>
      </w:pPr>
      <w:r>
        <w:t>Secret Redaction</w:t>
      </w:r>
    </w:p>
    <w:p>
      <w:r>
        <w:t>Regex patterns detect and redact API keys, tokens, and bearer credentials before sending logs to the LLM, preventing accidental credential exposure.</w:t>
      </w:r>
    </w:p>
    <w:p>
      <w:pPr>
        <w:pStyle w:val="Heading1"/>
      </w:pPr>
      <w:r>
        <w:t>Prompt Injection Risk</w:t>
      </w:r>
    </w:p>
    <w:p>
      <w:r>
        <w:t>Log content is treated as data, not instructions. The prompt explicitly tells the model to use only facts in the log and to say 'unknown' otherwise.</w:t>
      </w:r>
    </w:p>
    <w:p>
      <w:pPr>
        <w:pStyle w:val="Heading1"/>
      </w:pPr>
      <w:r>
        <w:t>Graceful Fallback</w:t>
      </w:r>
    </w:p>
    <w:p>
      <w:r>
        <w:t>If no API key is set, the API errors, or times out, a deterministic regex-based summarizer takes over. The build never fails because of the summarizer.</w:t>
      </w:r>
    </w:p>
    <w:p>
      <w:pPr>
        <w:pStyle w:val="Heading1"/>
      </w:pPr>
      <w:r>
        <w:t>GITHUB_STEP_SUMMARY</w:t>
      </w:r>
    </w:p>
    <w:p>
      <w:r>
        <w:t>The summary is written to GitHub's step summary feature, making it visible inline in the Actions UI without leaving the page.</w:t>
      </w:r>
    </w:p>
    <w:p>
      <w:pPr>
        <w:pStyle w:val="Title"/>
      </w:pPr>
      <w:r>
        <w:t>Step-by-Step Implementation</w:t>
      </w:r>
    </w:p>
    <w:p>
      <w:pPr>
        <w:pStyle w:val="Heading1"/>
      </w:pPr>
      <w:r>
        <w:t>Step 1: Extract Relevant Log Region</w:t>
      </w:r>
    </w:p>
    <w:p>
      <w:r>
        <w:t>Created scripts/summarize_log.py. The extract_failure_region() function parses build.log to extract the pytest FAILURES section, the short test summary, and the last 50 lines of output. Only this region (truncated to 4000 chars) is sent to the LLM.</w:t>
        <w:br/>
        <w:br/>
        <w:t>Code: scripts/summarize_log.py, function extract_failure_region()</w:t>
      </w:r>
    </w:p>
    <w:p>
      <w:pPr>
        <w:pStyle w:val="Heading1"/>
      </w:pPr>
      <w:r>
        <w:t>Step 2: Redact Secrets</w:t>
      </w:r>
    </w:p>
    <w:p>
      <w:r>
        <w:t>The redact_secrets() function applies regex patterns to detect common secret formats:</w:t>
        <w:br/>
        <w:t>- GitHub tokens (ghp_/gho_/etc.)</w:t>
        <w:br/>
        <w:t>- API keys (api_key=, token=, secret=)</w:t>
        <w:br/>
        <w:t>- Bearer tokens</w:t>
        <w:br/>
        <w:t>- Authorization headers</w:t>
        <w:br/>
        <w:br/>
        <w:t>Secrets are replaced with ***REDACTED*** before any LLM call.</w:t>
      </w:r>
    </w:p>
    <w:p>
      <w:pPr>
        <w:pStyle w:val="Heading1"/>
      </w:pPr>
      <w:r>
        <w:t>Step 3: LLM API Integration</w:t>
      </w:r>
    </w:p>
    <w:p>
      <w:r>
        <w:t>The llm_summary() function sends the redacted log to the Anthropic API (claude-3-haiku) or OpenAI API. The API key is read from environment variables (ANTHROPIC_API_KEY or OPENAI_API_KEY), which are set from GitHub Secrets in ci.yml.</w:t>
        <w:br/>
        <w:br/>
        <w:t>The prompt instructs the model to return a JSON object with exactly: what_failed, where, expected_vs_actual, probable_cause, suggested_fix.</w:t>
        <w:br/>
        <w:br/>
        <w:t>The model name is claude-3-haiku-20240307 (low cost, reasonable accuracy).</w:t>
      </w:r>
    </w:p>
    <w:p>
      <w:pPr>
        <w:pStyle w:val="Heading1"/>
      </w:pPr>
      <w:r>
        <w:t>Step 4: Write to GitHub Step Summary</w:t>
      </w:r>
    </w:p>
    <w:p>
      <w:r>
        <w:t>The main() function writes a formatted markdown table to GITHUB_STEP_SUMMARY, making the summary visible directly in the Actions UI under the job's 'Annotations' section.</w:t>
      </w:r>
    </w:p>
    <w:p>
      <w:pPr>
        <w:pStyle w:val="Heading1"/>
      </w:pPr>
      <w:r>
        <w:t>Step 5: Integrate into CI with if: failure()</w:t>
      </w:r>
    </w:p>
    <w:p>
      <w:r>
        <w:t>Added 'Summarize build failure' step to ci.yml with if: failure(). This means the step only runs when tests fail. The build log is uploaded as an artifact with if: always().</w:t>
        <w:br/>
        <w:br/>
        <w:t>Env vars: ANTHROPIC_API_KEY and OPENAI_API_KEY are passed from GitHub Secrets.</w:t>
      </w:r>
    </w:p>
    <w:p>
      <w:pPr>
        <w:pStyle w:val="Heading1"/>
      </w:pPr>
      <w:r>
        <w:t>Step 6: Implement Deterministic Fallback</w:t>
      </w:r>
    </w:p>
    <w:p>
      <w:r>
        <w:t>The deterministic_summary() function uses regex to extract failure info: test name from FAILED lines, file:line from tracebacks, expected/actual from assert statements, and error type from exception names. This runs automatically when no API key is available or the LLM call fails.</w:t>
      </w:r>
    </w:p>
    <w:p>
      <w:pPr>
        <w:pStyle w:val="Title"/>
      </w:pPr>
      <w:r>
        <w:t>Experiments &amp; Results</w:t>
      </w:r>
    </w:p>
    <w:p>
      <w:pPr>
        <w:pStyle w:val="Heading2"/>
      </w:pPr>
      <w:r>
        <w:t>Experiment 1: Assertion Failure (Pricing Boundary)</w:t>
      </w:r>
    </w:p>
    <w:p>
      <w:r>
        <w:t>Created a deliberate failure: assert apply_discount(100, 0) == 101.0</w:t>
        <w:br/>
        <w:t>(expected 100.0, got 101.0)</w:t>
      </w:r>
    </w:p>
    <w:p>
      <w:r>
        <w:t>Raw log excerpt:</w:t>
      </w:r>
    </w:p>
    <w:p>
      <w:r>
        <w:rPr>
          <w:rFonts w:ascii="Courier New" w:hAnsi="Courier New"/>
          <w:sz w:val="16"/>
        </w:rPr>
        <w:t>FAILED tests/test_pricing.py::test_discount_boundaries - assert 100.0 == 101.0</w:t>
        <w:br/>
        <w:t>Traceback (most recent call last):</w:t>
        <w:br/>
        <w:t xml:space="preserve">    def test_discount_boundaries():</w:t>
        <w:br/>
        <w:t>&gt;       assert apply_discount(100, 0) == 101.0</w:t>
        <w:br/>
        <w:t>E       assert 100.0 == 101.0</w:t>
        <w:br/>
        <w:t>E        +  where 100.0 = apply_discount(100, 0)</w:t>
        <w:br/>
        <w:t>tests/test_pricing.py:10: AssertionError</w:t>
      </w:r>
    </w:p>
    <w:p>
      <w:r>
        <w:t>Generated summary (deterministic fallback):</w:t>
      </w:r>
    </w:p>
    <w:p>
      <w:r>
        <w:rPr>
          <w:rFonts w:ascii="Courier New" w:hAnsi="Courier New"/>
          <w:sz w:val="16"/>
        </w:rPr>
        <w:t>What Failed: tests/test_pricing.py::test_discount_boundaries</w:t>
        <w:br/>
        <w:t>Where: tests/test_pricing.py:10</w:t>
        <w:br/>
        <w:t>Expected vs Actual: Expected 101.0, got apply_discount(100, 0)</w:t>
        <w:br/>
        <w:t>Probable Cause: Assertion failed</w:t>
        <w:br/>
        <w:t>Suggested Fix: Review the failing assertion and fix the code or update the test</w:t>
      </w:r>
    </w:p>
    <w:p>
      <w:r>
        <w:t>Accuracy: Correctly identified test name, file:line, and error type. Expected/actual wording could be clearer (it shows the code expression rather than the literal value).</w:t>
      </w:r>
    </w:p>
    <w:p>
      <w:pPr>
        <w:pStyle w:val="Heading2"/>
      </w:pPr>
      <w:r>
        <w:t>Experiment 2: Import/Module Not Found Error</w:t>
      </w:r>
    </w:p>
    <w:p>
      <w:r>
        <w:t>Created a deliberate failure: import nonexistent_module</w:t>
      </w:r>
    </w:p>
    <w:p>
      <w:r>
        <w:t>Raw log excerpt:</w:t>
      </w:r>
    </w:p>
    <w:p>
      <w:r>
        <w:rPr>
          <w:rFonts w:ascii="Courier New" w:hAnsi="Courier New"/>
          <w:sz w:val="16"/>
        </w:rPr>
        <w:t>FAILED tests/test_import_error.py::test_import_error</w:t>
        <w:br/>
        <w:t>ModuleNotFoundError: No module named 'nonexistent_module'</w:t>
        <w:br/>
        <w:t>tests/test_import_error.py:2: ModuleNotFoundError</w:t>
      </w:r>
    </w:p>
    <w:p>
      <w:r>
        <w:t>Generated summary (deterministic fallback):</w:t>
      </w:r>
    </w:p>
    <w:p>
      <w:r>
        <w:rPr>
          <w:rFonts w:ascii="Courier New" w:hAnsi="Courier New"/>
          <w:sz w:val="16"/>
        </w:rPr>
        <w:t>What Failed: tests/test_import_error.py::test_import_error</w:t>
        <w:br/>
        <w:t>Where: tests/test_import_error.py:2</w:t>
        <w:br/>
        <w:t>Expected vs Actual: Unknown</w:t>
        <w:br/>
        <w:t>Probable Cause: Import error - missing dependency or broken import</w:t>
        <w:br/>
        <w:t>Suggested Fix: Check imports and dependencies in requirements.txt</w:t>
      </w:r>
    </w:p>
    <w:p>
      <w:r>
        <w:t>Accuracy: Correctly identified the error type and suggested fix. Expected/actual field is 'Unknown' as there is no assertion to extract.</w:t>
      </w:r>
    </w:p>
    <w:p>
      <w:pPr>
        <w:pStyle w:val="Heading2"/>
      </w:pPr>
      <w:r>
        <w:t>Experiment 3: Fallback with No API Key</w:t>
      </w:r>
    </w:p>
    <w:p>
      <w:r>
        <w:t>Ran the summarizer in CI without setting ANTHROPIC_API_KEY or OPENAI_API_KEY. The LLM call returned None (no key), triggering the deterministic fallback. The summary was still generated and written to GITHUB_STEP_SUMMARY.</w:t>
      </w:r>
    </w:p>
    <w:p>
      <w:r>
        <w:t>Log evidence: 'ANTHROPIC_API_KEY: ' and 'OPENAI_API_KEY: ' (empty) in CI env. Summarizer correctly fell back to regex-based summary.</w:t>
      </w:r>
    </w:p>
    <w:p>
      <w:pPr>
        <w:pStyle w:val="Heading2"/>
      </w:pPr>
      <w:r>
        <w:t>Experiment 4: CI Integration on Failure</w:t>
      </w:r>
    </w:p>
    <w:p>
      <w:r>
        <w:t>Push: test-routing-break branch with broken pricing test. CI run 40834828137: tests failed, summarizer step ran, summary written to step summary.</w:t>
      </w:r>
    </w:p>
    <w:p>
      <w:r>
        <w:t>- Selected tests: ['tests/test_pricing.py']</w:t>
      </w:r>
    </w:p>
    <w:p>
      <w:r>
        <w:t>- Tests failed (exit code 1)</w:t>
      </w:r>
    </w:p>
    <w:p>
      <w:r>
        <w:t>- Summarizer ran with if: failure() and produced summary</w:t>
      </w:r>
    </w:p>
    <w:p>
      <w:pPr>
        <w:pStyle w:val="Title"/>
      </w:pPr>
      <w:r>
        <w:t>Challenges &amp; Debugging</w:t>
      </w:r>
    </w:p>
    <w:p>
      <w:pPr>
        <w:pStyle w:val="Heading2"/>
      </w:pPr>
      <w:r>
        <w:t>Challenge 1: No API Key Configured</w:t>
      </w:r>
    </w:p>
    <w:p>
      <w:r>
        <w:t>The initial CI runs had no ANTHROPIC_API_KEY or OPENAI_API_KEY set in GitHub Secrets. The deterministic fallback design meant the summarizer still worked, but no LLM-based summary was produced. If the user has an API key, they can add it via Settings &gt; Secrets and variables &gt; Actions.</w:t>
      </w:r>
    </w:p>
    <w:p>
      <w:pPr>
        <w:pStyle w:val="Heading2"/>
      </w:pPr>
      <w:r>
        <w:t>Challenge 2: Expected/Actual Extraction</w:t>
      </w:r>
    </w:p>
    <w:p>
      <w:r>
        <w:t>The assertion 'assert 100.0 == 101.0' is parsed as expected=101.0, got=100.0. The deterministic fallback sometimes shows the code expression instead of the literal value. The LLM version would provide clearer natural-language descriptions.</w:t>
      </w:r>
    </w:p>
    <w:p>
      <w:pPr>
        <w:pStyle w:val="Heading2"/>
      </w:pPr>
      <w:r>
        <w:t>Challenge 3: Log Truncation</w:t>
      </w:r>
    </w:p>
    <w:p>
      <w:r>
        <w:t>Large build logs must be truncated to stay within the LLM context window. The extract_failure_region() function focuses on the FAILURES section and short summary, keeping only the first 4000 characters.</w:t>
      </w:r>
    </w:p>
    <w:p>
      <w:pPr>
        <w:pStyle w:val="Title"/>
      </w:pPr>
      <w:r>
        <w:t>Screenshots &amp; Evidence</w:t>
      </w:r>
    </w:p>
    <w:p>
      <w:pPr>
        <w:pStyle w:val="Heading2"/>
      </w:pPr>
      <w:r>
        <w:t>Evidence (CI Log Output)</w:t>
      </w:r>
    </w:p>
    <w:p>
      <w:r>
        <w:t>Figure 4.1: Deterministic fallback summary output</w:t>
      </w:r>
    </w:p>
    <w:p>
      <w:r>
        <w:rPr>
          <w:rFonts w:ascii="Courier New" w:hAnsi="Courier New"/>
          <w:sz w:val="16"/>
        </w:rPr>
        <w:t>## Build Failure Summary</w:t>
        <w:br/>
        <w:br/>
        <w:t>| Field | Value |</w:t>
        <w:br/>
        <w:t>|-------|-------|</w:t>
        <w:br/>
        <w:t>| **What Failed** | tests/test_pricing.py::test_discount_boundaries |</w:t>
        <w:br/>
        <w:t>| **Where** | tests/test_pricing.py:10 |</w:t>
        <w:br/>
        <w:t>| **Expected vs Actual** | Expected 101.0, got apply_discount(100, 0) |</w:t>
        <w:br/>
        <w:t>| **Probable Cause** | Assertion failed |</w:t>
        <w:br/>
        <w:t>| **Suggested Fix** | Review the failing assertion and fix the code or update the test |</w:t>
        <w:br/>
        <w:br/>
        <w:t>*Generated by deterministic fallback summarizer*</w:t>
      </w:r>
    </w:p>
    <w:p>
      <w:r>
        <w:t>Figure 4.2: CI env showing no API key (fallback triggered)</w:t>
      </w:r>
    </w:p>
    <w:p>
      <w:r>
        <w:rPr>
          <w:rFonts w:ascii="Courier New" w:hAnsi="Courier New"/>
          <w:sz w:val="16"/>
        </w:rPr>
        <w:t xml:space="preserve">ANTHROPIC_API_KEY: </w:t>
        <w:br/>
        <w:t xml:space="preserve">OPENAI_API_KEY: </w:t>
        <w:br/>
        <w:t>Model not found. Run training first.  # (from predict step, unrelated)</w:t>
        <w:br/>
        <w:t>*Generated by deterministic fallback summarizer*</w:t>
      </w:r>
    </w:p>
    <w:p>
      <w:r>
        <w:t>NOTE: GitHub UI screenshots should be captured by the student:</w:t>
      </w:r>
    </w:p>
    <w:p>
      <w:r>
        <w:t>- Actions tab showing the failed run</w:t>
      </w:r>
    </w:p>
    <w:p>
      <w:r>
        <w:t>- Run details page with the step summary expanded</w:t>
      </w:r>
    </w:p>
    <w:p>
      <w:pPr>
        <w:pStyle w:val="Title"/>
      </w:pPr>
      <w:r>
        <w:t>Repository Structure &amp; Git History</w:t>
      </w:r>
    </w:p>
    <w:p>
      <w:pPr>
        <w:pStyle w:val="Heading2"/>
      </w:pPr>
      <w:r>
        <w:t>Files Added</w:t>
      </w:r>
    </w:p>
    <w:p>
      <w:r>
        <w:t>- scripts/summarize_log.py - Log summarizer with LLM + fallback</w:t>
      </w:r>
    </w:p>
    <w:p>
      <w:pPr>
        <w:pStyle w:val="Heading2"/>
      </w:pPr>
      <w:r>
        <w:t>Git History &amp; Tags</w:t>
      </w:r>
    </w:p>
    <w:p>
      <w:r>
        <w:t>Commit: af27334 - "Task 4: add LLM-based build log summarizer with deterministic fallback"</w:t>
      </w:r>
    </w:p>
    <w:p>
      <w:r>
        <w:t>Tag: lab5</w:t>
      </w:r>
    </w:p>
    <w:p>
      <w:pPr>
        <w:pStyle w:val="Title"/>
      </w:pPr>
      <w:r>
        <w:t>Key Learnings</w:t>
      </w:r>
    </w:p>
    <w:p>
      <w:r>
        <w:t>1. The deterministic fallback is essential. Without an API key, the LLM path simply doesn't work, but the regex-based fallback still provides useful information. The build never breaks because of the summarizer.</w:t>
      </w:r>
    </w:p>
    <w:p>
      <w:r>
        <w:t>2. Log extraction matters. pytest's FAILURES section and short summary line contain almost all the information needed. The traceback file:line format (file.py:10) is reliable to parse.</w:t>
      </w:r>
    </w:p>
    <w:p>
      <w:r>
        <w:t>3. Secret redaction is critical for CI logs. API keys, bearer tokens, and GitHub tokens must be masked before sending to any external API.</w:t>
      </w:r>
    </w:p>
    <w:p>
      <w:r>
        <w:t>4. The if: failure() condition ensures the summarizer only runs on failures, saving CI minutes on green runs. The build.log artifact is uploaded with if: always() so it's always available.</w:t>
      </w:r>
    </w:p>
    <w:p>
      <w:r>
        <w:t>5. Structured output (JSON with fixed keys) is more useful than free-form text. It enables reliable parsing and consistent presentation in GITHUB_STEP_SUMMARY.</w:t>
      </w:r>
    </w:p>
    <w:p>
      <w:pPr>
        <w:pStyle w:val="Title"/>
      </w:pPr>
      <w:r>
        <w:t>Limitations &amp; Future Work</w:t>
      </w:r>
    </w:p>
    <w:p>
      <w:r>
        <w:t>- Without an API key, the summarization is limited to regex patterns. The LLM version can provide richer natural-language analysis but requires a configured secret.</w:t>
      </w:r>
    </w:p>
    <w:p>
      <w:r>
        <w:t>- The deterministic summarizer handles common patterns (assertion failures, import errors, value errors) but may miss edge cases. Adding more patterns would improve coverage.</w:t>
      </w:r>
    </w:p>
    <w:p>
      <w:r>
        <w:t>- Token usage and cost tracking is not implemented. For production use, logging token counts and costs would be important.</w:t>
      </w:r>
    </w:p>
    <w:p>
      <w:r>
        <w:t>- PR comment posting is mentioned in the brief but not implemented. Integrating with GitHub's PR comment API would make summaries visible to reviewers.</w:t>
      </w:r>
    </w:p>
    <w:p>
      <w:pPr>
        <w:pStyle w:val="Title"/>
      </w:pPr>
      <w:r>
        <w:t>Conclusion</w:t>
      </w:r>
    </w:p>
    <w:p>
      <w:r>
        <w:t>LLM-Based Build/Error-Log Summarization was implemented with a dual-path design: an LLM-based summarizer (Anthropic/OpenAI) that produces structured JSON summaries, and a deterministic regex-based fallback that ensures the summarizer always works without an API key. The step runs on failure, writes to GITHUB_STEP_SUMMARY, and correctly handles assertion failures and import errors. The build never fails because of the summarizer.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