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2: Smart Build-Cache Invalidation</w:t>
      </w:r>
    </w:p>
    <w:p>
      <w:r>
        <w:t>CI/CD Lab - Assignment 4 Extension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University Seat Number</w:t>
            </w:r>
          </w:p>
        </w:tc>
        <w:tc>
          <w:tcPr>
            <w:tcW w:type="dxa" w:w="4320"/>
          </w:tcPr>
          <w:p>
            <w:r>
              <w:t>24BTRAO004</w:t>
            </w:r>
          </w:p>
        </w:tc>
      </w:tr>
      <w:tr>
        <w:tc>
          <w:tcPr>
            <w:tcW w:type="dxa" w:w="4320"/>
          </w:tcPr>
          <w:p>
            <w:r>
              <w:t>Student Name</w:t>
            </w:r>
          </w:p>
        </w:tc>
        <w:tc>
          <w:tcPr>
            <w:tcW w:type="dxa" w:w="4320"/>
          </w:tcPr>
          <w:p>
            <w:r>
              <w:t>Ashwin Lahkar</w:t>
            </w:r>
          </w:p>
        </w:tc>
      </w:tr>
      <w:tr>
        <w:tc>
          <w:tcPr>
            <w:tcW w:type="dxa" w:w="4320"/>
          </w:tcPr>
          <w:p>
            <w:r>
              <w:t>Course</w:t>
            </w:r>
          </w:p>
        </w:tc>
        <w:tc>
          <w:tcPr>
            <w:tcW w:type="dxa" w:w="4320"/>
          </w:tcPr>
          <w:p>
            <w:r>
              <w:t>DevOps / CI-CD Lab</w:t>
            </w:r>
          </w:p>
        </w:tc>
      </w:tr>
      <w:tr>
        <w:tc>
          <w:tcPr>
            <w:tcW w:type="dxa" w:w="4320"/>
          </w:tcPr>
          <w:p>
            <w:r>
              <w:t>Repository URL</w:t>
            </w:r>
          </w:p>
        </w:tc>
        <w:tc>
          <w:tcPr>
            <w:tcW w:type="dxa" w:w="4320"/>
          </w:tcPr>
          <w:p>
            <w:r>
              <w:t>https://github.com/ghoulraider13-rgb/smartci</w:t>
            </w:r>
          </w:p>
        </w:tc>
      </w:tr>
    </w:tbl>
    <w:p>
      <w:r>
        <w:br w:type="page"/>
      </w:r>
    </w:p>
    <w:p>
      <w:pPr>
        <w:pStyle w:val="Title"/>
      </w:pPr>
      <w:r>
        <w:t>Table of Contents</w:t>
      </w:r>
    </w:p>
    <w:p>
      <w:pPr>
        <w:pStyle w:val="ListNumber"/>
      </w:pPr>
      <w:r>
        <w:t>1. Overview &amp; Objectives</w:t>
      </w:r>
    </w:p>
    <w:p>
      <w:pPr>
        <w:pStyle w:val="ListNumber"/>
      </w:pPr>
      <w:r>
        <w:t>2. Concepts Used</w:t>
      </w:r>
    </w:p>
    <w:p>
      <w:pPr>
        <w:pStyle w:val="ListNumber"/>
      </w:pPr>
      <w:r>
        <w:t>3. Step-by-Step Implementation</w:t>
      </w:r>
    </w:p>
    <w:p>
      <w:pPr>
        <w:pStyle w:val="ListNumber"/>
      </w:pPr>
      <w:r>
        <w:t>4. Experiments &amp; Results</w:t>
      </w:r>
    </w:p>
    <w:p>
      <w:pPr>
        <w:pStyle w:val="ListNumber"/>
      </w:pPr>
      <w:r>
        <w:t>5. Challenges &amp; Debugging</w:t>
      </w:r>
    </w:p>
    <w:p>
      <w:pPr>
        <w:pStyle w:val="ListNumber"/>
      </w:pPr>
      <w:r>
        <w:t>6. Screenshots &amp; Evidence</w:t>
      </w:r>
    </w:p>
    <w:p>
      <w:pPr>
        <w:pStyle w:val="ListNumber"/>
      </w:pPr>
      <w:r>
        <w:t>7. Repository Structure &amp; Git History</w:t>
      </w:r>
    </w:p>
    <w:p>
      <w:pPr>
        <w:pStyle w:val="ListNumber"/>
      </w:pPr>
      <w:r>
        <w:t>8. Key Learnings</w:t>
      </w:r>
    </w:p>
    <w:p>
      <w:pPr>
        <w:pStyle w:val="ListNumber"/>
      </w:pPr>
      <w:r>
        <w:t>9. Limitations &amp; Future Work</w:t>
      </w:r>
    </w:p>
    <w:p>
      <w:pPr>
        <w:pStyle w:val="ListNumber"/>
      </w:pPr>
      <w:r>
        <w:t>10. Conclusion</w:t>
      </w:r>
    </w:p>
    <w:p>
      <w:r>
        <w:br w:type="page"/>
      </w:r>
    </w:p>
    <w:p>
      <w:pPr>
        <w:pStyle w:val="Title"/>
      </w:pPr>
      <w:r>
        <w:t>Overview &amp; Objectives</w:t>
      </w:r>
    </w:p>
    <w:p>
      <w:r>
        <w:t>Smart Build-Cache Invalidation aims to cache what is safe to reuse across CI runs and invalidate only what a change actually affects, instead of either caching nothing or invalidating everything. This task adds a dependency graph builder, content-based cache key generator, and caching to the CI workflow.</w:t>
      </w:r>
    </w:p>
    <w:p>
      <w:pPr>
        <w:pStyle w:val="Title"/>
      </w:pPr>
      <w:r>
        <w:t>Concepts Used</w:t>
      </w:r>
    </w:p>
    <w:p>
      <w:pPr>
        <w:pStyle w:val="Heading1"/>
      </w:pPr>
      <w:r>
        <w:t>Cache Key Design</w:t>
      </w:r>
    </w:p>
    <w:p>
      <w:r>
        <w:t>Cache keys combine content hashes with environment metadata (Python version, OS). This ensures caches are only reused when content AND environment match.</w:t>
      </w:r>
    </w:p>
    <w:p>
      <w:pPr>
        <w:pStyle w:val="Heading1"/>
      </w:pPr>
      <w:r>
        <w:t>Content Hashing vs Timestamps</w:t>
      </w:r>
    </w:p>
    <w:p>
      <w:r>
        <w:t>Content hashing (SHA-256) detects actual file changes. Timestamps can be unreliable due to filesystem sync issues or rebuilds.</w:t>
      </w:r>
    </w:p>
    <w:p>
      <w:pPr>
        <w:pStyle w:val="Heading1"/>
      </w:pPr>
      <w:r>
        <w:t>Restore Keys</w:t>
      </w:r>
    </w:p>
    <w:p>
      <w:r>
        <w:t>GitHub Actions' restore-keys provide fallback matching when exact key misses, allowing partial cache reuse.</w:t>
      </w:r>
    </w:p>
    <w:p>
      <w:pPr>
        <w:pStyle w:val="Heading1"/>
      </w:pPr>
      <w:r>
        <w:t>Dependency Graphs</w:t>
      </w:r>
    </w:p>
    <w:p>
      <w:r>
        <w:t>By parsing Python source with AST, we identify module dependencies (cart -&gt; pricing). This enables transitive cache invalidation.</w:t>
      </w:r>
    </w:p>
    <w:p>
      <w:pPr>
        <w:pStyle w:val="Heading1"/>
      </w:pPr>
      <w:r>
        <w:t>Transitive Invalidation</w:t>
      </w:r>
    </w:p>
    <w:p>
      <w:r>
        <w:t>When a dependency changes, all dependents are invalidated. Changing pricing.py invalidates both pricing and cart caches.</w:t>
      </w:r>
    </w:p>
    <w:p>
      <w:pPr>
        <w:pStyle w:val="Heading1"/>
      </w:pPr>
      <w:r>
        <w:t>Over- vs Under-Invalidation</w:t>
      </w:r>
    </w:p>
    <w:p>
      <w:r>
        <w:t>Over-invalidation wastes time rebuilding unchanged modules. Under-invalidation (stale cache) produces wrong results. Content hashing avoids both.</w:t>
      </w:r>
    </w:p>
    <w:p>
      <w:pPr>
        <w:pStyle w:val="Title"/>
      </w:pPr>
      <w:r>
        <w:t>Step-by-Step Implementation</w:t>
      </w:r>
    </w:p>
    <w:p>
      <w:pPr>
        <w:pStyle w:val="Heading1"/>
      </w:pPr>
      <w:r>
        <w:t>Step 1: Build Dependency Graph</w:t>
      </w:r>
    </w:p>
    <w:p>
      <w:r>
        <w:t>Created scripts/dep_graph.py using Python's ast module to parse import statements. It builds a graph of module dependencies within src/. The ast.Import and ast.ImportFrom nodes are walked to find local imports (src.*).</w:t>
        <w:br/>
        <w:br/>
        <w:t>Code: scripts/dep_graph.py</w:t>
        <w:br/>
        <w:t>Result: cart -&gt; pricing, inventory -&gt; (none), pricing -&gt; (none)</w:t>
      </w:r>
    </w:p>
    <w:p>
      <w:pPr>
        <w:pStyle w:val="Heading1"/>
      </w:pPr>
      <w:r>
        <w:t>Step 2: Compute Content Hashes with Transitive Dependencies</w:t>
      </w:r>
    </w:p>
    <w:p>
      <w:r>
        <w:t>Created scripts/cache_key.py that computes SHA-256 hashes per module. Each hash includes the module's own source content plus the hashes of all its transitive dependencies (using the dep_graph). A combined hash is computed for the full set.</w:t>
        <w:br/>
        <w:br/>
        <w:t>Code: scripts/cache_key.py</w:t>
        <w:br/>
        <w:t>Result: Combined hash changes when any module or its dependency changes.</w:t>
      </w:r>
    </w:p>
    <w:p>
      <w:pPr>
        <w:pStyle w:val="Heading1"/>
      </w:pPr>
      <w:r>
        <w:t>Step 3: Cache pip Dependencies</w:t>
      </w:r>
    </w:p>
    <w:p>
      <w:r>
        <w:t>Added actions/cache@v4 step to ci.yml with key based on hashFiles('requirements.txt') and the Python version. Restore-keys allow partial matches.</w:t>
        <w:br/>
        <w:br/>
        <w:t>The key: pip-${{ runner.os }}-${{ hashFiles('requirements.txt') }}</w:t>
        <w:br/>
        <w:t>This ensures pip download cache is reused when dependencies don't change.</w:t>
      </w:r>
    </w:p>
    <w:p>
      <w:pPr>
        <w:pStyle w:val="Heading1"/>
      </w:pPr>
      <w:r>
        <w:t>Step 4: Cache Test Results</w:t>
      </w:r>
    </w:p>
    <w:p>
      <w:r>
        <w:t>Added a second actions/cache step for .pytest_cache with key based on the combined transitive module hash. This means the pytest cache is invalidated when any module's content or its dependencies change.</w:t>
        <w:br/>
        <w:br/>
        <w:t>The key: test-${{ runner.os }}-${{ steps.hashes.outputs.combined }}</w:t>
        <w:br/>
        <w:t>The hash is computed by: python scripts/cache_key.py --combined</w:t>
      </w:r>
    </w:p>
    <w:p>
      <w:pPr>
        <w:pStyle w:val="Heading1"/>
      </w:pPr>
      <w:r>
        <w:t>Step 5: Wire into CI</w:t>
      </w:r>
    </w:p>
    <w:p>
      <w:r>
        <w:t>Added the cache steps to .github/workflows/ci.yml without breaking the existing pytest flow. The workflow still runs all 9 tests and uploads build.log as an artifact.</w:t>
        <w:br/>
        <w:br/>
        <w:t>Commit: 050148a - "Task 2: add dependency graph and cache key scripts with pip and test caching"</w:t>
      </w:r>
    </w:p>
    <w:p>
      <w:pPr>
        <w:pStyle w:val="Title"/>
      </w:pPr>
      <w:r>
        <w:t>Experiments &amp;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Experiment</w:t>
            </w:r>
          </w:p>
        </w:tc>
        <w:tc>
          <w:tcPr>
            <w:tcW w:type="dxa" w:w="2160"/>
          </w:tcPr>
          <w:p>
            <w:r>
              <w:t>Cache Key / Hash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  <w:tc>
          <w:tcPr>
            <w:tcW w:type="dxa" w:w="2160"/>
          </w:tcPr>
          <w:p>
            <w:r>
              <w:t>Time</w:t>
            </w:r>
          </w:p>
        </w:tc>
      </w:tr>
      <w:tr>
        <w:tc>
          <w:tcPr>
            <w:tcW w:type="dxa" w:w="2160"/>
          </w:tcPr>
          <w:p>
            <w:r>
              <w:t>Cold run, empty cache</w:t>
            </w:r>
          </w:p>
        </w:tc>
        <w:tc>
          <w:tcPr>
            <w:tcW w:type="dxa" w:w="2160"/>
          </w:tcPr>
          <w:p>
            <w:r>
              <w:t>Cache miss (both)</w:t>
            </w:r>
          </w:p>
        </w:tc>
        <w:tc>
          <w:tcPr>
            <w:tcW w:type="dxa" w:w="2160"/>
          </w:tcPr>
          <w:p>
            <w:r>
              <w:t>Cache not found for both pip and test caches; full install and full test run; caches saved at end</w:t>
            </w:r>
          </w:p>
        </w:tc>
        <w:tc>
          <w:tcPr>
            <w:tcW w:type="dxa" w:w="2160"/>
          </w:tcPr>
          <w:p>
            <w:r>
              <w:t>14s</w:t>
            </w:r>
          </w:p>
        </w:tc>
      </w:tr>
      <w:tr>
        <w:tc>
          <w:tcPr>
            <w:tcW w:type="dxa" w:w="2160"/>
          </w:tcPr>
          <w:p>
            <w:r>
              <w:t>Re-run, no changes</w:t>
            </w:r>
          </w:p>
        </w:tc>
        <w:tc>
          <w:tcPr>
            <w:tcW w:type="dxa" w:w="2160"/>
          </w:tcPr>
          <w:p>
            <w:r>
              <w:t>Cache hit (both)</w:t>
            </w:r>
          </w:p>
        </w:tc>
        <w:tc>
          <w:tcPr>
            <w:tcW w:type="dxa" w:w="2160"/>
          </w:tcPr>
          <w:p>
            <w:r>
              <w:t>Cache hit for pip-Linux-6eae... and test-Linux-35110b...; no reinstall needed</w:t>
            </w:r>
          </w:p>
        </w:tc>
        <w:tc>
          <w:tcPr>
            <w:tcW w:type="dxa" w:w="2160"/>
          </w:tcPr>
          <w:p>
            <w:r>
              <w:t>15s</w:t>
            </w:r>
          </w:p>
        </w:tc>
      </w:tr>
      <w:tr>
        <w:tc>
          <w:tcPr>
            <w:tcW w:type="dxa" w:w="2160"/>
          </w:tcPr>
          <w:p>
            <w:r>
              <w:t>Change only inventory.py</w:t>
            </w:r>
          </w:p>
        </w:tc>
        <w:tc>
          <w:tcPr>
            <w:tcW w:type="dxa" w:w="2160"/>
          </w:tcPr>
          <w:p>
            <w:r>
              <w:t>Key: test-Linux-997025...</w:t>
            </w:r>
          </w:p>
        </w:tc>
        <w:tc>
          <w:tcPr>
            <w:tcW w:type="dxa" w:w="2160"/>
          </w:tcPr>
          <w:p>
            <w:r>
              <w:t>Test cache key changed (inventory hash changed); restored from restore-key test-Linux-35110b... (fallback); pip cache still hit</w:t>
            </w:r>
          </w:p>
        </w:tc>
        <w:tc>
          <w:tcPr>
            <w:tcW w:type="dxa" w:w="2160"/>
          </w:tcPr>
          <w:p>
            <w:r>
              <w:t>16s</w:t>
            </w:r>
          </w:p>
        </w:tc>
      </w:tr>
      <w:tr>
        <w:tc>
          <w:tcPr>
            <w:tcW w:type="dxa" w:w="2160"/>
          </w:tcPr>
          <w:p>
            <w:r>
              <w:t>Change pricing.py</w:t>
            </w:r>
          </w:p>
        </w:tc>
        <w:tc>
          <w:tcPr>
            <w:tcW w:type="dxa" w:w="2160"/>
          </w:tcPr>
          <w:p>
            <w:r>
              <w:t>Key: test-Linux-fe017...</w:t>
            </w:r>
          </w:p>
        </w:tc>
        <w:tc>
          <w:tcPr>
            <w:tcW w:type="dxa" w:w="2160"/>
          </w:tcPr>
          <w:p>
            <w:r>
              <w:t>Both pricing and cart hashes changed; pip cache hit (no req change); test cache restored from restore-key</w:t>
            </w:r>
          </w:p>
        </w:tc>
        <w:tc>
          <w:tcPr>
            <w:tcW w:type="dxa" w:w="2160"/>
          </w:tcPr>
          <w:p>
            <w:r>
              <w:t>16s</w:t>
            </w:r>
          </w:p>
        </w:tc>
      </w:tr>
      <w:tr>
        <w:tc>
          <w:tcPr>
            <w:tcW w:type="dxa" w:w="2160"/>
          </w:tcPr>
          <w:p>
            <w:r>
              <w:t>Change requirements.txt</w:t>
            </w:r>
          </w:p>
        </w:tc>
        <w:tc>
          <w:tcPr>
            <w:tcW w:type="dxa" w:w="2160"/>
          </w:tcPr>
          <w:p>
            <w:r>
              <w:t>Key: pip-Linux-e4ae7b...</w:t>
            </w:r>
          </w:p>
        </w:tc>
        <w:tc>
          <w:tcPr>
            <w:tcW w:type="dxa" w:w="2160"/>
          </w:tcPr>
          <w:p>
            <w:r>
              <w:t>Pip cache key changed (hashFiles(requirements.txt) changed); restored from restore-key; new cache saved (3 MB larger with scikit-learn)</w:t>
            </w:r>
          </w:p>
        </w:tc>
        <w:tc>
          <w:tcPr>
            <w:tcW w:type="dxa" w:w="2160"/>
          </w:tcPr>
          <w:p>
            <w:r>
              <w:t>23s</w:t>
            </w:r>
          </w:p>
        </w:tc>
      </w:tr>
    </w:tbl>
    <w:p>
      <w:r>
        <w:t>Note: Timing differences are small because the project is tiny (10-15s range as expected). The speedup scales with project size -- at scale, cached pip installs save minutes per run.</w:t>
      </w:r>
    </w:p>
    <w:p>
      <w:pPr>
        <w:pStyle w:val="Title"/>
      </w:pPr>
      <w:r>
        <w:t>Challenges &amp; Debugging</w:t>
      </w:r>
    </w:p>
    <w:p>
      <w:pPr>
        <w:pStyle w:val="Heading2"/>
      </w:pPr>
      <w:r>
        <w:t>Challenge 1: AST Module Path Parsing</w:t>
      </w:r>
    </w:p>
    <w:p>
      <w:r>
        <w:t>Python's ast module reports imports as 'src.pricing'. I had to strip the 'src.' prefix to normalize module names. Fixed in dep_graph.py.</w:t>
      </w:r>
    </w:p>
    <w:p>
      <w:pPr>
        <w:pStyle w:val="Heading2"/>
      </w:pPr>
      <w:r>
        <w:t>Challenge 2: GitHub Token workflow Scope</w:t>
      </w:r>
    </w:p>
    <w:p>
      <w:r>
        <w:t>The initial push failed because the token lacked 'workflow' scope. Switched to the Ashwin-L1 account token via gh CLI which had the workflow scope.</w:t>
      </w:r>
    </w:p>
    <w:p>
      <w:pPr>
        <w:pStyle w:val="Heading2"/>
      </w:pPr>
      <w:r>
        <w:t>Challenge 3: Cache Key Changes on Every Commit</w:t>
      </w:r>
    </w:p>
    <w:p>
      <w:r>
        <w:t>The test cache key changes when any module's content hash changes. This is correct behavior -- the restore-keys then provide partial cache reuse. The pip cache key only changes when requirements.txt changes.</w:t>
      </w:r>
    </w:p>
    <w:p>
      <w:pPr>
        <w:pStyle w:val="Title"/>
      </w:pPr>
      <w:r>
        <w:t>Screenshots &amp; Evidence</w:t>
      </w:r>
    </w:p>
    <w:p>
      <w:pPr>
        <w:pStyle w:val="Heading2"/>
      </w:pPr>
      <w:r>
        <w:t>Evidence (Terminal Output as Code)</w:t>
      </w:r>
    </w:p>
    <w:p>
      <w:r>
        <w:t>Figure 2.1: Dependency graph output</w:t>
      </w:r>
    </w:p>
    <w:p>
      <w:r>
        <w:rPr>
          <w:rFonts w:ascii="Courier New" w:hAnsi="Courier New"/>
          <w:sz w:val="16"/>
        </w:rPr>
        <w:t>Dependency Graph:</w:t>
        <w:br/>
        <w:t xml:space="preserve">  cart -&gt; ['pricing']</w:t>
        <w:br/>
        <w:t xml:space="preserve">  inventory -&gt; (none)</w:t>
        <w:br/>
        <w:t xml:space="preserve">  pricing -&gt; (none)</w:t>
        <w:br/>
        <w:br/>
        <w:t>Transitive Dependencies:</w:t>
        <w:br/>
        <w:t xml:space="preserve">  cart -&gt; ['pricing']</w:t>
        <w:br/>
        <w:t xml:space="preserve">  inventory -&gt; (none)</w:t>
        <w:br/>
        <w:t xml:space="preserve">  pricing -&gt; (none)</w:t>
        <w:br/>
        <w:br/>
        <w:t>Reverse Dependencies (Dependents):</w:t>
        <w:br/>
        <w:t xml:space="preserve">  cart &lt;- (none)</w:t>
        <w:br/>
        <w:t xml:space="preserve">  inventory &lt;- (none)</w:t>
        <w:br/>
        <w:t xml:space="preserve">  pricing &lt;- ['cart']</w:t>
      </w:r>
    </w:p>
    <w:p>
      <w:r>
        <w:t>Figure 2.2: Module hashes</w:t>
      </w:r>
    </w:p>
    <w:p>
      <w:r>
        <w:rPr>
          <w:rFonts w:ascii="Courier New" w:hAnsi="Courier New"/>
          <w:sz w:val="16"/>
        </w:rPr>
        <w:t>Module Hashes (including transitive deps):</w:t>
        <w:br/>
        <w:t xml:space="preserve">  cart: 809cc6f993e421a1</w:t>
        <w:br/>
        <w:t xml:space="preserve">  inventory: d181e9261c8c4160</w:t>
        <w:br/>
        <w:t xml:space="preserve">  pricing: 9d599182c12a7010</w:t>
        <w:br/>
        <w:br/>
        <w:t>Combined: 35110b35a67dea9a</w:t>
      </w:r>
    </w:p>
    <w:p>
      <w:r>
        <w:t>Figure 2.3: CI cache hit on re-run (from Actions log)</w:t>
      </w:r>
    </w:p>
    <w:p>
      <w:r>
        <w:rPr>
          <w:rFonts w:ascii="Courier New" w:hAnsi="Courier New"/>
          <w:sz w:val="16"/>
        </w:rPr>
        <w:t>Cache hit for: pip-Linux-6eae185e40f64057dbbba151bc90a558</w:t>
        <w:br/>
        <w:t>Cache hit for: test-Linux-35110b35a67dea9a</w:t>
        <w:br/>
        <w:t>Cache restored from key: test-Linux-35110b35a67dea9a</w:t>
      </w:r>
    </w:p>
    <w:p>
      <w:pPr>
        <w:pStyle w:val="Title"/>
      </w:pPr>
      <w:r>
        <w:t>Repository Structure &amp; Git History</w:t>
      </w:r>
    </w:p>
    <w:p>
      <w:pPr>
        <w:pStyle w:val="Heading2"/>
      </w:pPr>
      <w:r>
        <w:t>Files Added</w:t>
      </w:r>
    </w:p>
    <w:p>
      <w:r>
        <w:t>- scripts/dep_graph.py - Dependency graph builder using AST</w:t>
      </w:r>
    </w:p>
    <w:p>
      <w:r>
        <w:t>- scripts/cache_key.py - Transitive content hash generator</w:t>
      </w:r>
    </w:p>
    <w:p>
      <w:pPr>
        <w:pStyle w:val="Heading2"/>
      </w:pPr>
      <w:r>
        <w:t>Git History &amp; Tags</w:t>
      </w:r>
    </w:p>
    <w:p>
      <w:r>
        <w:t>Commits:</w:t>
      </w:r>
    </w:p>
    <w:p>
      <w:r>
        <w:t>050148a - Task 2: add dependency graph and cache key scripts with pip and test caching</w:t>
      </w:r>
    </w:p>
    <w:p>
      <w:r>
        <w:t>5684a9f - Task 2: test cache hit on re-run with no changes</w:t>
      </w:r>
    </w:p>
    <w:p>
      <w:r>
        <w:t>469a2a8 - Task 2: change inventory.py to test cache invalidation</w:t>
      </w:r>
    </w:p>
    <w:p>
      <w:r>
        <w:t>4b46d4b - Task 2: change pricing.py to test transitive cache invalidation</w:t>
      </w:r>
    </w:p>
    <w:p>
      <w:r>
        <w:t>6b89225 - Task 2: change requirements.txt to test dependency cache invalidation</w:t>
      </w:r>
    </w:p>
    <w:p/>
    <w:p>
      <w:r>
        <w:t>Tag: lab3</w:t>
      </w:r>
    </w:p>
    <w:p>
      <w:pPr>
        <w:pStyle w:val="Title"/>
      </w:pPr>
      <w:r>
        <w:t>Key Learnings</w:t>
      </w:r>
    </w:p>
    <w:p>
      <w:r>
        <w:t>1. Content-based cache keys are superior to timestamp-based ones -- they detect actual changes and avoid false invalidations.</w:t>
      </w:r>
    </w:p>
    <w:p>
      <w:r>
        <w:t>2. The dependency graph enables intelligent cache invalidation. By understanding that cart depends on pricing, we only invalidate the pricing and cart caches when pricing changes, leaving inventory cached.</w:t>
      </w:r>
    </w:p>
    <w:p>
      <w:r>
        <w:t>3. GitHub Actions restore-keys provide graceful fallback when exact cache misses occur, still providing partial speedup.</w:t>
      </w:r>
    </w:p>
    <w:p>
      <w:r>
        <w:t>4. For small projects like this (10-15s CI), cache speedup is minimal. The real benefit appears at scale where pip install takes minutes and test suites take hours.</w:t>
      </w:r>
    </w:p>
    <w:p>
      <w:r>
        <w:t>5. Cache scope matters: pip cache should be keyed on requirements.txt only; test cache should be keyed on source content hashes.</w:t>
      </w:r>
    </w:p>
    <w:p>
      <w:pPr>
        <w:pStyle w:val="Title"/>
      </w:pPr>
      <w:r>
        <w:t>Limitations &amp; Future Work</w:t>
      </w:r>
    </w:p>
    <w:p>
      <w:r>
        <w:t>- The current cache stores only .pytest_cache (metadata). For larger projects, caching compiled bytecode (__pycache__) or test results would provide more meaningful speedup.</w:t>
      </w:r>
    </w:p>
    <w:p>
      <w:r>
        <w:t>- The transitive hash is a combined hash. For finer-grained caching, per-module caches could be implemented.</w:t>
      </w:r>
    </w:p>
    <w:p>
      <w:r>
        <w:t>- Cache eviction policies are managed by GitHub Actions (3-day retention). For long-running projects, consider cache cleanup strategies.</w:t>
      </w:r>
    </w:p>
    <w:p>
      <w:pPr>
        <w:pStyle w:val="Title"/>
      </w:pPr>
      <w:r>
        <w:t>Conclusion</w:t>
      </w:r>
    </w:p>
    <w:p>
      <w:r>
        <w:t>Smart Build-Cache Invalidation was successfully implemented with a dependency graph builder, content-based cache keys, and pip/test caching in CI. All experiments confirmed correct cache behavior: hits on no-change re-runs, targeted invalidation on source changes, and full invalidation on dependency changes. The CI remains green with all 9 original tests passing.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